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0C8AA" w14:textId="77777777" w:rsidR="009D24F9" w:rsidRDefault="00000000">
      <w:pPr>
        <w:pStyle w:val="Heading1"/>
      </w:pPr>
      <w:r>
        <w:t>GAME DESIGN DOCUMENT (GDD) TEMPLATE</w:t>
      </w:r>
    </w:p>
    <w:p w14:paraId="388EF454" w14:textId="18D5515B" w:rsidR="009D24F9" w:rsidRDefault="00000000">
      <w:r>
        <w:t xml:space="preserve">Nama Proyek  : </w:t>
      </w:r>
      <w:r w:rsidR="00235450" w:rsidRPr="00235450">
        <w:t>EduQuest: Jelajah Sistem Organ Manusia</w:t>
      </w:r>
    </w:p>
    <w:p w14:paraId="5F401ACC" w14:textId="5E3052DC" w:rsidR="009D24F9" w:rsidRDefault="00000000">
      <w:r>
        <w:t xml:space="preserve">Nama Tim     : </w:t>
      </w:r>
      <w:r w:rsidR="006D1AEF">
        <w:t>Putu Aurelia Lavanya (2315051035)</w:t>
      </w:r>
    </w:p>
    <w:p w14:paraId="3950ED9C" w14:textId="77777777" w:rsidR="009D24F9" w:rsidRDefault="00000000">
      <w:r>
        <w:t>Mata Kuliah  : Praktik Pengembangan Game Pembelajaran</w:t>
      </w:r>
    </w:p>
    <w:p w14:paraId="70B849EB" w14:textId="06DF5DFB" w:rsidR="009D24F9" w:rsidRDefault="00000000">
      <w:r>
        <w:t xml:space="preserve">Dosen Pengampu : </w:t>
      </w:r>
      <w:r w:rsidR="006D1AEF" w:rsidRPr="006D1AEF">
        <w:t> Dr. I Gede Partha Sindu, S.Pd., M.Pd.</w:t>
      </w:r>
    </w:p>
    <w:p w14:paraId="68F8AAD0" w14:textId="7D9681D6" w:rsidR="009D24F9" w:rsidRDefault="00000000">
      <w:r>
        <w:t xml:space="preserve">Tanggal      : </w:t>
      </w:r>
      <w:r w:rsidR="006D1AEF">
        <w:t>17 April 2026</w:t>
      </w:r>
    </w:p>
    <w:p w14:paraId="26BDE3E0" w14:textId="77777777" w:rsidR="009D24F9" w:rsidRDefault="00000000">
      <w:r>
        <w:br w:type="page"/>
      </w:r>
    </w:p>
    <w:p w14:paraId="5DDBDAF2" w14:textId="77777777" w:rsidR="009D24F9" w:rsidRDefault="00000000">
      <w:pPr>
        <w:pStyle w:val="Heading2"/>
      </w:pPr>
      <w:r>
        <w:lastRenderedPageBreak/>
        <w:t>1. Ringkasan Game (Game Overview)</w:t>
      </w:r>
    </w:p>
    <w:p w14:paraId="566B5632" w14:textId="71BD351E" w:rsidR="009D24F9" w:rsidRDefault="00000000">
      <w:r>
        <w:t xml:space="preserve">Judul Game: </w:t>
      </w:r>
      <w:r w:rsidR="003F7ADE" w:rsidRPr="003F7ADE">
        <w:t>EduQuest: Jelajah Sistem Organ Manusia</w:t>
      </w:r>
    </w:p>
    <w:p w14:paraId="6ED6A5A9" w14:textId="28833772" w:rsidR="009D24F9" w:rsidRDefault="00000000">
      <w:r>
        <w:t xml:space="preserve">Genre: </w:t>
      </w:r>
      <w:r w:rsidR="003F7ADE" w:rsidRPr="003F7ADE">
        <w:t>Edukasi, Petualangan, Quiz</w:t>
      </w:r>
    </w:p>
    <w:p w14:paraId="3B9E3B02" w14:textId="2A322DE0" w:rsidR="009D24F9" w:rsidRDefault="00000000">
      <w:r>
        <w:t xml:space="preserve">Platform: </w:t>
      </w:r>
      <w:r w:rsidR="003F7ADE">
        <w:t>P</w:t>
      </w:r>
      <w:r>
        <w:t xml:space="preserve">C </w:t>
      </w:r>
    </w:p>
    <w:p w14:paraId="404A83E2" w14:textId="0DE75347" w:rsidR="009D24F9" w:rsidRDefault="00000000">
      <w:r>
        <w:t xml:space="preserve">Target Pengguna: </w:t>
      </w:r>
      <w:r w:rsidR="003F7ADE" w:rsidRPr="003F7ADE">
        <w:t>Siswa SMP – SMA</w:t>
      </w:r>
    </w:p>
    <w:p w14:paraId="05B24BDF" w14:textId="1437FC03" w:rsidR="009D24F9" w:rsidRDefault="00000000">
      <w:r>
        <w:t xml:space="preserve">Deskripsi Singkat Game: </w:t>
      </w:r>
      <w:r w:rsidR="003F7ADE" w:rsidRPr="003F7ADE">
        <w:t>Game ini mengajak pemain menjelajahi dunia virtual berbentuk tubuh manusia. Pemain akan mengunjungi berbagai organ seperti jantung, paru-paru, dan otak untuk mempelajari fungsi serta menjawab pertanyaan yang berkaitan dengan organ tersebut.</w:t>
      </w:r>
    </w:p>
    <w:p w14:paraId="24156A87" w14:textId="2BCF53F5" w:rsidR="009D24F9" w:rsidRDefault="00000000">
      <w:r>
        <w:t xml:space="preserve">Unique Selling Point (Keunikan Game): </w:t>
      </w:r>
      <w:r w:rsidR="003F7ADE" w:rsidRPr="003F7ADE">
        <w:t>Menggabungkan eksplorasi (berjalan di dalam tubuh manusia) dengan sistem quiz interaktif yang membuat pembelajaran lebih menarik dan tidak membosankan.</w:t>
      </w:r>
    </w:p>
    <w:p w14:paraId="64A47F94" w14:textId="77777777" w:rsidR="009D24F9" w:rsidRDefault="00000000">
      <w:pPr>
        <w:pStyle w:val="Heading2"/>
      </w:pPr>
      <w:r>
        <w:t>2. Latar Belakang &amp; Tujuan Pembelajaran</w:t>
      </w:r>
    </w:p>
    <w:p w14:paraId="15BF35FF" w14:textId="77777777" w:rsidR="009D24F9" w:rsidRDefault="00000000">
      <w:r>
        <w:t xml:space="preserve">Latar Belakang Pengembangan Game: </w:t>
      </w:r>
    </w:p>
    <w:p w14:paraId="3ACE88F1" w14:textId="40022532" w:rsidR="003F7ADE" w:rsidRDefault="003F7ADE" w:rsidP="003F7ADE">
      <w:pPr>
        <w:ind w:firstLine="720"/>
      </w:pPr>
      <w:r w:rsidRPr="003F7ADE">
        <w:t>Pembelajaran mengenai sistem organ manusia merupakan salah satu materi penting dalam bidang Ilmu Pengetahuan Alam (IPA), khususnya pada jenjang SMP hingga SMA. Materi ini mencakup pemahaman tentang struktur dan fungsi organ-organ tubuh seperti jantung, paru-paru, dan otak yang memiliki peran vital dalam kehidupan manusia.</w:t>
      </w:r>
    </w:p>
    <w:p w14:paraId="6EDB9B52" w14:textId="54327E68" w:rsidR="003F7ADE" w:rsidRDefault="003F7ADE" w:rsidP="003F7ADE">
      <w:pPr>
        <w:ind w:firstLine="720"/>
      </w:pPr>
      <w:r w:rsidRPr="003F7ADE">
        <w:t>Namun, dalam praktik pembelajaran di kelas, materi ini sering disampaikan secara konvensional melalui buku teks dan penjelasan verbal, sehingga kurang memberikan pengalaman belajar yang interaktif. Hal ini menyebabkan siswa kesulitan dalam membayangkan letak, bentuk, dan fungsi organ secara nyata. Akibatnya, tingkat pemahaman siswa menjadi rendah dan minat belajar pun menurun.</w:t>
      </w:r>
    </w:p>
    <w:p w14:paraId="30B5A9D4" w14:textId="77777777" w:rsidR="003F7ADE" w:rsidRPr="003F7ADE" w:rsidRDefault="003F7ADE" w:rsidP="003F7ADE">
      <w:pPr>
        <w:ind w:firstLine="720"/>
      </w:pPr>
      <w:r w:rsidRPr="003F7ADE">
        <w:t>Seiring perkembangan teknologi, penggunaan media pembelajaran berbasis digital seperti game edukasi dapat menjadi solusi untuk meningkatkan kualitas pembelajaran. Game memiliki kemampuan untuk menghadirkan pengalaman belajar yang lebih menarik, interaktif, dan menyenangkan, sehingga dapat meningkatkan motivasi serta keterlibatan siswa dalam memahami materi.</w:t>
      </w:r>
    </w:p>
    <w:p w14:paraId="3C0E59FB" w14:textId="777DC11E" w:rsidR="003F7ADE" w:rsidRDefault="003F7ADE" w:rsidP="003F7ADE">
      <w:pPr>
        <w:ind w:firstLine="720"/>
      </w:pPr>
      <w:r w:rsidRPr="003F7ADE">
        <w:t>Oleh karena itu, dikembangkan sebuah game edukasi berbasis eksplorasi dan quiz yang memungkinkan pemain untuk menjelajahi sistem organ manusia secara virtual, sekaligus menjawab pertanyaan yang berkaitan dengan fungsi dan peran masing-masing organ.</w:t>
      </w:r>
    </w:p>
    <w:p w14:paraId="30740F4C" w14:textId="77777777" w:rsidR="003F7ADE" w:rsidRDefault="003F7ADE" w:rsidP="003F7ADE">
      <w:pPr>
        <w:ind w:firstLine="720"/>
      </w:pPr>
    </w:p>
    <w:p w14:paraId="73644907" w14:textId="77777777" w:rsidR="003F7ADE" w:rsidRDefault="003F7ADE" w:rsidP="003F7ADE">
      <w:pPr>
        <w:ind w:firstLine="720"/>
      </w:pPr>
    </w:p>
    <w:p w14:paraId="227C9601" w14:textId="77777777" w:rsidR="003F7ADE" w:rsidRPr="003F7ADE" w:rsidRDefault="00000000" w:rsidP="003F7ADE">
      <w:r w:rsidRPr="003F7ADE">
        <w:rPr>
          <w:b/>
          <w:bCs/>
        </w:rPr>
        <w:lastRenderedPageBreak/>
        <w:t xml:space="preserve">Permasalahan yang Diangkat: </w:t>
      </w:r>
      <w:r w:rsidR="003F7ADE" w:rsidRPr="003F7ADE">
        <w:t>Berdasarkan latar belakang tersebut, permasalahan yang ingin diselesaikan melalui pengembangan game ini adalah:</w:t>
      </w:r>
    </w:p>
    <w:p w14:paraId="20937583" w14:textId="77777777" w:rsidR="003F7ADE" w:rsidRPr="003F7ADE" w:rsidRDefault="003F7ADE" w:rsidP="003F7ADE">
      <w:pPr>
        <w:numPr>
          <w:ilvl w:val="0"/>
          <w:numId w:val="10"/>
        </w:numPr>
      </w:pPr>
      <w:r w:rsidRPr="003F7ADE">
        <w:t xml:space="preserve">Kurangnya media pembelajaran interaktif yang membantu siswa memahami sistem organ manusia secara visual dan kontekstual. </w:t>
      </w:r>
    </w:p>
    <w:p w14:paraId="540FF190" w14:textId="77777777" w:rsidR="003F7ADE" w:rsidRPr="003F7ADE" w:rsidRDefault="003F7ADE" w:rsidP="003F7ADE">
      <w:pPr>
        <w:numPr>
          <w:ilvl w:val="0"/>
          <w:numId w:val="10"/>
        </w:numPr>
      </w:pPr>
      <w:r w:rsidRPr="003F7ADE">
        <w:t xml:space="preserve">Rendahnya minat belajar siswa terhadap materi yang bersifat teoritis dan kompleks. </w:t>
      </w:r>
    </w:p>
    <w:p w14:paraId="02B30C64" w14:textId="77777777" w:rsidR="003F7ADE" w:rsidRPr="003F7ADE" w:rsidRDefault="003F7ADE" w:rsidP="003F7ADE">
      <w:pPr>
        <w:numPr>
          <w:ilvl w:val="0"/>
          <w:numId w:val="10"/>
        </w:numPr>
      </w:pPr>
      <w:r w:rsidRPr="003F7ADE">
        <w:t xml:space="preserve">Kesulitan siswa dalam mengingat dan memahami fungsi organ tubuh manusia. </w:t>
      </w:r>
    </w:p>
    <w:p w14:paraId="2CFCE0A9" w14:textId="0E1A58B2" w:rsidR="003F7ADE" w:rsidRPr="003F7ADE" w:rsidRDefault="003F7ADE" w:rsidP="00594E8F">
      <w:pPr>
        <w:numPr>
          <w:ilvl w:val="0"/>
          <w:numId w:val="10"/>
        </w:numPr>
      </w:pPr>
      <w:r w:rsidRPr="003F7ADE">
        <w:t>Kurangnya penerapan metode pembelajaran yang menggabungkan unsur bermain dan belajar (game-based learning).</w:t>
      </w:r>
    </w:p>
    <w:p w14:paraId="55D54EF4" w14:textId="6C78BC03" w:rsidR="009D24F9" w:rsidRPr="003F7ADE" w:rsidRDefault="00000000" w:rsidP="003F7ADE">
      <w:r w:rsidRPr="003F7ADE">
        <w:rPr>
          <w:b/>
          <w:bCs/>
        </w:rPr>
        <w:t xml:space="preserve">Learning Objectives (Tujuan Pembelajaran): </w:t>
      </w:r>
      <w:r w:rsidR="003F7ADE" w:rsidRPr="003F7ADE">
        <w:t>Game ini dirancang untuk mencapai tujuan pembelajaran sebagai berikut:</w:t>
      </w:r>
    </w:p>
    <w:p w14:paraId="7342C772" w14:textId="5F21FBEB" w:rsidR="009D24F9" w:rsidRDefault="00000000">
      <w:r>
        <w:t xml:space="preserve">- LO1: </w:t>
      </w:r>
      <w:r w:rsidR="003F7ADE" w:rsidRPr="003F7ADE">
        <w:rPr>
          <w:b/>
          <w:bCs/>
        </w:rPr>
        <w:t>Pemahaman Konsep Dasar</w:t>
      </w:r>
      <w:r w:rsidR="003F7ADE" w:rsidRPr="003F7ADE">
        <w:br/>
        <w:t>Siswa mampu mengenali dan menyebutkan nama-nama organ utama dalam tubuh manusia seperti jantung, paru-paru, dan otak.</w:t>
      </w:r>
    </w:p>
    <w:p w14:paraId="63EA5454" w14:textId="0C417206" w:rsidR="009D24F9" w:rsidRDefault="00000000" w:rsidP="003F7ADE">
      <w:r>
        <w:t xml:space="preserve">- LO2: </w:t>
      </w:r>
      <w:r w:rsidR="003F7ADE" w:rsidRPr="003F7ADE">
        <w:rPr>
          <w:b/>
          <w:bCs/>
        </w:rPr>
        <w:t>Pemahaman Fungsi Organ</w:t>
      </w:r>
      <w:r w:rsidR="003F7ADE" w:rsidRPr="003F7ADE">
        <w:br/>
        <w:t xml:space="preserve">Siswa mampu menjelaskan fungsi utama dari masing-masing organ tubuh manusia dengan benar setelah berinteraksi dengan game. </w:t>
      </w:r>
    </w:p>
    <w:p w14:paraId="2FB1F45B" w14:textId="3F483922" w:rsidR="009D24F9" w:rsidRDefault="00000000" w:rsidP="003F7ADE">
      <w:r>
        <w:t xml:space="preserve">- LO3: </w:t>
      </w:r>
      <w:r w:rsidR="003F7ADE" w:rsidRPr="003F7ADE">
        <w:rPr>
          <w:b/>
          <w:bCs/>
        </w:rPr>
        <w:t>Penerapan Pengetahuan</w:t>
      </w:r>
      <w:r w:rsidR="003F7ADE" w:rsidRPr="003F7ADE">
        <w:br/>
        <w:t xml:space="preserve">Siswa mampu menjawab pertanyaan (quiz) terkait sistem organ manusia dengan tingkat ketepatan yang tinggi. </w:t>
      </w:r>
    </w:p>
    <w:p w14:paraId="64F6894E" w14:textId="77777777" w:rsidR="003F7ADE" w:rsidRPr="003F7ADE" w:rsidRDefault="003F7ADE" w:rsidP="003F7ADE">
      <w:r>
        <w:t xml:space="preserve">- LO4: </w:t>
      </w:r>
      <w:r w:rsidRPr="003F7ADE">
        <w:rPr>
          <w:b/>
          <w:bCs/>
        </w:rPr>
        <w:t>Peningkatan Minat Belajar</w:t>
      </w:r>
      <w:r w:rsidRPr="003F7ADE">
        <w:br/>
        <w:t xml:space="preserve">Siswa menunjukkan peningkatan minat dan motivasi dalam mempelajari materi sistem organ manusia melalui media game interaktif. </w:t>
      </w:r>
    </w:p>
    <w:p w14:paraId="19E63936" w14:textId="60FE6474" w:rsidR="003F7ADE" w:rsidRDefault="003F7ADE" w:rsidP="003F7ADE"/>
    <w:p w14:paraId="58F818BB" w14:textId="77777777" w:rsidR="009D24F9" w:rsidRDefault="00000000">
      <w:pPr>
        <w:pStyle w:val="Heading2"/>
      </w:pPr>
      <w:r>
        <w:t>3. Gameplay &amp; Mekanika Game</w:t>
      </w:r>
    </w:p>
    <w:p w14:paraId="40D99753" w14:textId="2AFE8D8E" w:rsidR="009D24F9" w:rsidRDefault="00000000">
      <w:r w:rsidRPr="003F7ADE">
        <w:rPr>
          <w:b/>
          <w:bCs/>
        </w:rPr>
        <w:t>Core Gameplay:</w:t>
      </w:r>
      <w:r>
        <w:t xml:space="preserve"> </w:t>
      </w:r>
      <w:r w:rsidR="003F7ADE" w:rsidRPr="003F7ADE">
        <w:t xml:space="preserve">Core gameplay dari game </w:t>
      </w:r>
      <w:r w:rsidR="003F7ADE" w:rsidRPr="003F7ADE">
        <w:rPr>
          <w:i/>
          <w:iCs/>
        </w:rPr>
        <w:t>EduQuest: Jelajah Sistem Organ Manusia</w:t>
      </w:r>
      <w:r w:rsidR="003F7ADE" w:rsidRPr="003F7ADE">
        <w:t xml:space="preserve"> adalah </w:t>
      </w:r>
      <w:r w:rsidR="003F7ADE" w:rsidRPr="003F7ADE">
        <w:rPr>
          <w:b/>
          <w:bCs/>
        </w:rPr>
        <w:t>eksplorasi lingkungan virtual yang dikombinasikan dengan penyelesaian quiz interaktif</w:t>
      </w:r>
      <w:r w:rsidR="003F7ADE" w:rsidRPr="003F7ADE">
        <w:t>. Pemain mengontrol karakter untuk menjelajahi area yang merepresentasikan organ-organ tubuh manusia. Pada setiap area, pemain akan berinteraksi dengan objek atau zona tertentu yang akan memunculkan pertanyaan terkait materi pembelajaran.</w:t>
      </w:r>
    </w:p>
    <w:p w14:paraId="6A580F08" w14:textId="0D06B976" w:rsidR="003F7ADE" w:rsidRDefault="003F7ADE" w:rsidP="003F7ADE">
      <w:pPr>
        <w:ind w:firstLine="720"/>
      </w:pPr>
      <w:r w:rsidRPr="003F7ADE">
        <w:t xml:space="preserve">Gameplay dirancang dengan pendekatan </w:t>
      </w:r>
      <w:r w:rsidRPr="003F7ADE">
        <w:rPr>
          <w:b/>
          <w:bCs/>
        </w:rPr>
        <w:t>learning by exploration</w:t>
      </w:r>
      <w:r w:rsidRPr="003F7ADE">
        <w:t>, di mana pemain belajar melalui aktivitas menjelajah dan menjawab pertanyaan secara langsung di dalam permainan.</w:t>
      </w:r>
    </w:p>
    <w:p w14:paraId="7C980225" w14:textId="77777777" w:rsidR="00594E8F" w:rsidRDefault="00594E8F" w:rsidP="003F7ADE">
      <w:pPr>
        <w:ind w:firstLine="720"/>
      </w:pPr>
    </w:p>
    <w:p w14:paraId="1789C116" w14:textId="77777777" w:rsidR="003F7ADE" w:rsidRDefault="003F7ADE" w:rsidP="003F7ADE">
      <w:pPr>
        <w:ind w:firstLine="720"/>
      </w:pPr>
    </w:p>
    <w:p w14:paraId="3C38C00A" w14:textId="77777777" w:rsidR="003F7ADE" w:rsidRPr="003F7ADE" w:rsidRDefault="00000000" w:rsidP="003F7ADE">
      <w:pPr>
        <w:rPr>
          <w:b/>
          <w:bCs/>
        </w:rPr>
      </w:pPr>
      <w:r w:rsidRPr="003F7ADE">
        <w:rPr>
          <w:b/>
          <w:bCs/>
        </w:rPr>
        <w:lastRenderedPageBreak/>
        <w:t xml:space="preserve">Game Rules: </w:t>
      </w:r>
    </w:p>
    <w:p w14:paraId="472BF21F" w14:textId="40FC11AB" w:rsidR="003F7ADE" w:rsidRPr="003F7ADE" w:rsidRDefault="003F7ADE" w:rsidP="003F7ADE">
      <w:pPr>
        <w:pStyle w:val="ListParagraph"/>
        <w:numPr>
          <w:ilvl w:val="0"/>
          <w:numId w:val="14"/>
        </w:numPr>
      </w:pPr>
      <w:r w:rsidRPr="003F7ADE">
        <w:t xml:space="preserve">Pemain harus menyelesaikan setiap tantangan (quiz) untuk membuka area berikutnya </w:t>
      </w:r>
    </w:p>
    <w:p w14:paraId="7BF45B89" w14:textId="08DA4CE2" w:rsidR="003F7ADE" w:rsidRPr="003F7ADE" w:rsidRDefault="003F7ADE" w:rsidP="003F7ADE">
      <w:pPr>
        <w:pStyle w:val="ListParagraph"/>
        <w:numPr>
          <w:ilvl w:val="0"/>
          <w:numId w:val="14"/>
        </w:numPr>
      </w:pPr>
      <w:r w:rsidRPr="003F7ADE">
        <w:t xml:space="preserve">Setiap pertanyaan memiliki satu jawaban yang benar </w:t>
      </w:r>
    </w:p>
    <w:p w14:paraId="68689386" w14:textId="76CB6DD3" w:rsidR="003F7ADE" w:rsidRPr="003F7ADE" w:rsidRDefault="003F7ADE" w:rsidP="003F7ADE">
      <w:pPr>
        <w:pStyle w:val="ListParagraph"/>
        <w:numPr>
          <w:ilvl w:val="0"/>
          <w:numId w:val="14"/>
        </w:numPr>
      </w:pPr>
      <w:r w:rsidRPr="003F7ADE">
        <w:t xml:space="preserve">Jawaban benar akan menambah skor </w:t>
      </w:r>
    </w:p>
    <w:p w14:paraId="0EF06628" w14:textId="43CC0BF4" w:rsidR="003F7ADE" w:rsidRPr="003F7ADE" w:rsidRDefault="003F7ADE" w:rsidP="003F7ADE">
      <w:pPr>
        <w:pStyle w:val="ListParagraph"/>
        <w:numPr>
          <w:ilvl w:val="0"/>
          <w:numId w:val="14"/>
        </w:numPr>
      </w:pPr>
      <w:r w:rsidRPr="003F7ADE">
        <w:t xml:space="preserve">Jawaban salah akan mengurangi nyawa pemain </w:t>
      </w:r>
    </w:p>
    <w:p w14:paraId="378BC447" w14:textId="3A2AB00B" w:rsidR="003F7ADE" w:rsidRPr="003F7ADE" w:rsidRDefault="003F7ADE" w:rsidP="003F7ADE">
      <w:pPr>
        <w:pStyle w:val="ListParagraph"/>
        <w:numPr>
          <w:ilvl w:val="0"/>
          <w:numId w:val="14"/>
        </w:numPr>
      </w:pPr>
      <w:r w:rsidRPr="003F7ADE">
        <w:t xml:space="preserve">Pemain tidak dapat melanjutkan ke level berikutnya sebelum menyelesaikan level saat ini </w:t>
      </w:r>
    </w:p>
    <w:p w14:paraId="768F1960" w14:textId="1F6308B2" w:rsidR="009D24F9" w:rsidRPr="003F7ADE" w:rsidRDefault="003F7ADE" w:rsidP="003F7ADE">
      <w:pPr>
        <w:pStyle w:val="ListParagraph"/>
        <w:numPr>
          <w:ilvl w:val="0"/>
          <w:numId w:val="14"/>
        </w:numPr>
      </w:pPr>
      <w:r w:rsidRPr="003F7ADE">
        <w:t>Permainan berakhir jika nyawa pemain habis</w:t>
      </w:r>
    </w:p>
    <w:p w14:paraId="6ACD69FD" w14:textId="07D1CC70" w:rsidR="009D24F9" w:rsidRDefault="00000000">
      <w:r w:rsidRPr="003F7ADE">
        <w:rPr>
          <w:b/>
          <w:bCs/>
        </w:rPr>
        <w:t>Level Design:</w:t>
      </w:r>
      <w:r>
        <w:t xml:space="preserve"> </w:t>
      </w:r>
      <w:r w:rsidR="003F7ADE" w:rsidRPr="003F7ADE">
        <w:t>Game terdiri dari beberapa level yang merepresentasikan organ tubuh manusia, dengan tingkat kesulitan yang meningkat secara bertahap.</w:t>
      </w:r>
    </w:p>
    <w:p w14:paraId="3592EBC8" w14:textId="77777777" w:rsidR="003F7ADE" w:rsidRPr="003F7ADE" w:rsidRDefault="003F7ADE" w:rsidP="003F7ADE">
      <w:pPr>
        <w:pStyle w:val="ListParagraph"/>
        <w:numPr>
          <w:ilvl w:val="0"/>
          <w:numId w:val="16"/>
        </w:numPr>
      </w:pPr>
      <w:r w:rsidRPr="003F7ADE">
        <w:rPr>
          <w:b/>
          <w:bCs/>
        </w:rPr>
        <w:t>Level 1: Jantung</w:t>
      </w:r>
      <w:r w:rsidRPr="003F7ADE">
        <w:br/>
        <w:t xml:space="preserve">Pemain belajar tentang fungsi jantung dan sistem peredaran darah </w:t>
      </w:r>
    </w:p>
    <w:p w14:paraId="606C2129" w14:textId="77777777" w:rsidR="003F7ADE" w:rsidRPr="003F7ADE" w:rsidRDefault="003F7ADE" w:rsidP="003F7ADE">
      <w:pPr>
        <w:pStyle w:val="ListParagraph"/>
        <w:numPr>
          <w:ilvl w:val="0"/>
          <w:numId w:val="16"/>
        </w:numPr>
      </w:pPr>
      <w:r w:rsidRPr="003F7ADE">
        <w:rPr>
          <w:b/>
          <w:bCs/>
        </w:rPr>
        <w:t>Level 2: Paru-paru</w:t>
      </w:r>
      <w:r w:rsidRPr="003F7ADE">
        <w:br/>
        <w:t xml:space="preserve">Pemain mempelajari sistem pernapasan </w:t>
      </w:r>
    </w:p>
    <w:p w14:paraId="2F410301" w14:textId="77777777" w:rsidR="003F7ADE" w:rsidRPr="003F7ADE" w:rsidRDefault="003F7ADE" w:rsidP="003F7ADE">
      <w:pPr>
        <w:pStyle w:val="ListParagraph"/>
        <w:numPr>
          <w:ilvl w:val="0"/>
          <w:numId w:val="16"/>
        </w:numPr>
      </w:pPr>
      <w:r w:rsidRPr="003F7ADE">
        <w:rPr>
          <w:b/>
          <w:bCs/>
        </w:rPr>
        <w:t>Level 3: Otak</w:t>
      </w:r>
      <w:r w:rsidRPr="003F7ADE">
        <w:br/>
        <w:t xml:space="preserve">Pemain memahami fungsi otak sebagai pusat kontrol tubuh </w:t>
      </w:r>
    </w:p>
    <w:p w14:paraId="13DF499C" w14:textId="03C93A52" w:rsidR="003F7ADE" w:rsidRDefault="003F7ADE">
      <w:r w:rsidRPr="003F7ADE">
        <w:t>Setiap level memiliki lingkungan visual yang berbeda untuk memberikan pengalaman belajar yang kontekstual.</w:t>
      </w:r>
    </w:p>
    <w:p w14:paraId="5FDD501A" w14:textId="4618ACA8" w:rsidR="007649F2" w:rsidRDefault="00000000">
      <w:pPr>
        <w:rPr>
          <w:b/>
          <w:bCs/>
        </w:rPr>
      </w:pPr>
      <w:r w:rsidRPr="003F7ADE">
        <w:rPr>
          <w:b/>
          <w:bCs/>
        </w:rPr>
        <w:t xml:space="preserve">Sistem Skor &amp; Reward: </w:t>
      </w:r>
      <w:r w:rsidR="003F7ADE" w:rsidRPr="003F7ADE">
        <w:t>Sistem skor digunakan untuk mengukur performa pemain dalam menjawab pertanyaan</w:t>
      </w:r>
      <w:r w:rsidR="003F7ADE" w:rsidRPr="003F7ADE">
        <w:rPr>
          <w:b/>
          <w:bCs/>
        </w:rPr>
        <w:t>:</w:t>
      </w:r>
      <w:r w:rsidR="007649F2">
        <w:rPr>
          <w:b/>
          <w:bCs/>
        </w:rPr>
        <w:t xml:space="preserve"> </w:t>
      </w:r>
    </w:p>
    <w:p w14:paraId="51C3CABE" w14:textId="77777777" w:rsidR="007649F2" w:rsidRPr="007649F2" w:rsidRDefault="007649F2" w:rsidP="007649F2">
      <w:pPr>
        <w:numPr>
          <w:ilvl w:val="0"/>
          <w:numId w:val="19"/>
        </w:numPr>
        <w:rPr>
          <w:b/>
          <w:bCs/>
        </w:rPr>
      </w:pPr>
      <w:r w:rsidRPr="007649F2">
        <w:rPr>
          <w:b/>
          <w:bCs/>
        </w:rPr>
        <w:t xml:space="preserve">Jawaban benar: +10 poin </w:t>
      </w:r>
    </w:p>
    <w:p w14:paraId="5F45AAAC" w14:textId="77777777" w:rsidR="007649F2" w:rsidRPr="007649F2" w:rsidRDefault="007649F2" w:rsidP="007649F2">
      <w:pPr>
        <w:numPr>
          <w:ilvl w:val="0"/>
          <w:numId w:val="19"/>
        </w:numPr>
        <w:rPr>
          <w:b/>
          <w:bCs/>
        </w:rPr>
      </w:pPr>
      <w:r w:rsidRPr="007649F2">
        <w:rPr>
          <w:b/>
          <w:bCs/>
        </w:rPr>
        <w:t xml:space="preserve">Jawaban salah: 0 poin </w:t>
      </w:r>
    </w:p>
    <w:p w14:paraId="0EB1658C" w14:textId="77777777" w:rsidR="007649F2" w:rsidRPr="007649F2" w:rsidRDefault="007649F2" w:rsidP="007649F2">
      <w:pPr>
        <w:numPr>
          <w:ilvl w:val="0"/>
          <w:numId w:val="19"/>
        </w:numPr>
        <w:rPr>
          <w:b/>
          <w:bCs/>
        </w:rPr>
      </w:pPr>
      <w:r w:rsidRPr="007649F2">
        <w:rPr>
          <w:b/>
          <w:bCs/>
        </w:rPr>
        <w:t xml:space="preserve">Bonus: +20 poin jika semua soal dalam satu level dijawab benar </w:t>
      </w:r>
    </w:p>
    <w:p w14:paraId="46917643" w14:textId="77777777" w:rsidR="007649F2" w:rsidRPr="007649F2" w:rsidRDefault="007649F2" w:rsidP="007649F2">
      <w:pPr>
        <w:pStyle w:val="ListParagraph"/>
        <w:numPr>
          <w:ilvl w:val="0"/>
          <w:numId w:val="19"/>
        </w:numPr>
        <w:rPr>
          <w:b/>
          <w:bCs/>
        </w:rPr>
      </w:pPr>
      <w:r w:rsidRPr="007649F2">
        <w:rPr>
          <w:b/>
          <w:bCs/>
        </w:rPr>
        <w:t>Reward tambahan:</w:t>
      </w:r>
    </w:p>
    <w:p w14:paraId="5572D057" w14:textId="77777777" w:rsidR="007649F2" w:rsidRPr="007649F2" w:rsidRDefault="007649F2" w:rsidP="007649F2">
      <w:pPr>
        <w:numPr>
          <w:ilvl w:val="0"/>
          <w:numId w:val="19"/>
        </w:numPr>
        <w:rPr>
          <w:b/>
          <w:bCs/>
        </w:rPr>
      </w:pPr>
      <w:r w:rsidRPr="007649F2">
        <w:rPr>
          <w:b/>
          <w:bCs/>
        </w:rPr>
        <w:t xml:space="preserve">Unlock level berikutnya </w:t>
      </w:r>
    </w:p>
    <w:p w14:paraId="682F1406" w14:textId="5BE07A72" w:rsidR="007649F2" w:rsidRPr="007649F2" w:rsidRDefault="007649F2" w:rsidP="007649F2">
      <w:pPr>
        <w:numPr>
          <w:ilvl w:val="0"/>
          <w:numId w:val="19"/>
        </w:numPr>
        <w:rPr>
          <w:b/>
          <w:bCs/>
        </w:rPr>
      </w:pPr>
      <w:r w:rsidRPr="007649F2">
        <w:rPr>
          <w:b/>
          <w:bCs/>
        </w:rPr>
        <w:t xml:space="preserve">Tampilan pesan motivasi (contoh: “Hebat! Kamu memahami organ ini!”) </w:t>
      </w:r>
    </w:p>
    <w:p w14:paraId="6207B513" w14:textId="5DBF88F0" w:rsidR="009D24F9" w:rsidRDefault="00000000">
      <w:r w:rsidRPr="007649F2">
        <w:rPr>
          <w:b/>
          <w:bCs/>
        </w:rPr>
        <w:t xml:space="preserve">Sistem Progress (Level/Stage): </w:t>
      </w:r>
      <w:r w:rsidR="007649F2" w:rsidRPr="007649F2">
        <w:t>Progres pemain bersifat linear, yaitu:</w:t>
      </w:r>
    </w:p>
    <w:p w14:paraId="3ADF9523" w14:textId="77777777" w:rsidR="007649F2" w:rsidRPr="007649F2" w:rsidRDefault="007649F2" w:rsidP="007649F2">
      <w:pPr>
        <w:pStyle w:val="ListParagraph"/>
        <w:numPr>
          <w:ilvl w:val="0"/>
          <w:numId w:val="21"/>
        </w:numPr>
      </w:pPr>
      <w:r w:rsidRPr="007649F2">
        <w:t xml:space="preserve">Pemain harus menyelesaikan level sebelumnya untuk membuka level berikutnya </w:t>
      </w:r>
    </w:p>
    <w:p w14:paraId="2E692481" w14:textId="77777777" w:rsidR="007649F2" w:rsidRPr="007649F2" w:rsidRDefault="007649F2" w:rsidP="007649F2">
      <w:pPr>
        <w:pStyle w:val="ListParagraph"/>
        <w:numPr>
          <w:ilvl w:val="0"/>
          <w:numId w:val="21"/>
        </w:numPr>
      </w:pPr>
      <w:r w:rsidRPr="007649F2">
        <w:t xml:space="preserve">Setiap level memiliki checkpoint berupa penyelesaian quiz </w:t>
      </w:r>
    </w:p>
    <w:p w14:paraId="12AA299B" w14:textId="77777777" w:rsidR="007649F2" w:rsidRPr="007649F2" w:rsidRDefault="007649F2" w:rsidP="007649F2">
      <w:pPr>
        <w:pStyle w:val="ListParagraph"/>
        <w:numPr>
          <w:ilvl w:val="0"/>
          <w:numId w:val="21"/>
        </w:numPr>
      </w:pPr>
      <w:r w:rsidRPr="007649F2">
        <w:t xml:space="preserve">Progress ditandai dengan jumlah level yang telah diselesaikan </w:t>
      </w:r>
    </w:p>
    <w:p w14:paraId="250AD063" w14:textId="77777777" w:rsidR="007649F2" w:rsidRPr="007649F2" w:rsidRDefault="007649F2" w:rsidP="007649F2">
      <w:r w:rsidRPr="007649F2">
        <w:t>Sistem ini memastikan pemain belajar secara bertahap.</w:t>
      </w:r>
    </w:p>
    <w:p w14:paraId="7A117CC3" w14:textId="77777777" w:rsidR="007649F2" w:rsidRPr="007649F2" w:rsidRDefault="007649F2"/>
    <w:p w14:paraId="5CBA97A1" w14:textId="40FFAF77" w:rsidR="009D24F9" w:rsidRDefault="00000000">
      <w:r w:rsidRPr="007649F2">
        <w:rPr>
          <w:b/>
          <w:bCs/>
        </w:rPr>
        <w:t>Failure &amp; Win Condition:</w:t>
      </w:r>
      <w:r>
        <w:t xml:space="preserve"> </w:t>
      </w:r>
    </w:p>
    <w:p w14:paraId="1BAFEB3C" w14:textId="77777777" w:rsidR="007649F2" w:rsidRPr="007649F2" w:rsidRDefault="007649F2" w:rsidP="007649F2">
      <w:pPr>
        <w:pStyle w:val="ListParagraph"/>
        <w:numPr>
          <w:ilvl w:val="0"/>
          <w:numId w:val="25"/>
        </w:numPr>
      </w:pPr>
      <w:r w:rsidRPr="007649F2">
        <w:rPr>
          <w:b/>
          <w:bCs/>
        </w:rPr>
        <w:t>Kondisi Menang (Win Condition):</w:t>
      </w:r>
    </w:p>
    <w:p w14:paraId="46E02ED8" w14:textId="77777777" w:rsidR="007649F2" w:rsidRPr="007649F2" w:rsidRDefault="007649F2" w:rsidP="007649F2">
      <w:pPr>
        <w:pStyle w:val="ListParagraph"/>
        <w:numPr>
          <w:ilvl w:val="0"/>
          <w:numId w:val="24"/>
        </w:numPr>
      </w:pPr>
      <w:r w:rsidRPr="007649F2">
        <w:t xml:space="preserve">Pemain berhasil menyelesaikan semua level </w:t>
      </w:r>
    </w:p>
    <w:p w14:paraId="04FEF090" w14:textId="5BC485D5" w:rsidR="007649F2" w:rsidRPr="007649F2" w:rsidRDefault="007649F2" w:rsidP="007649F2">
      <w:pPr>
        <w:pStyle w:val="ListParagraph"/>
        <w:numPr>
          <w:ilvl w:val="0"/>
          <w:numId w:val="24"/>
        </w:numPr>
      </w:pPr>
      <w:r w:rsidRPr="007649F2">
        <w:t xml:space="preserve">Pemain mencapai skor minimum yang ditentukan </w:t>
      </w:r>
    </w:p>
    <w:p w14:paraId="2A37C53A" w14:textId="77777777" w:rsidR="007649F2" w:rsidRPr="007649F2" w:rsidRDefault="007649F2" w:rsidP="007649F2">
      <w:pPr>
        <w:pStyle w:val="ListParagraph"/>
        <w:numPr>
          <w:ilvl w:val="0"/>
          <w:numId w:val="25"/>
        </w:numPr>
      </w:pPr>
      <w:r w:rsidRPr="007649F2">
        <w:rPr>
          <w:b/>
          <w:bCs/>
        </w:rPr>
        <w:t>Kondisi Kalah (Failure Condition):</w:t>
      </w:r>
    </w:p>
    <w:p w14:paraId="38960FB2" w14:textId="77777777" w:rsidR="007649F2" w:rsidRPr="007649F2" w:rsidRDefault="007649F2" w:rsidP="007649F2">
      <w:pPr>
        <w:pStyle w:val="ListParagraph"/>
        <w:numPr>
          <w:ilvl w:val="0"/>
          <w:numId w:val="26"/>
        </w:numPr>
      </w:pPr>
      <w:r w:rsidRPr="007649F2">
        <w:t xml:space="preserve">Nyawa pemain habis sebelum menyelesaikan level </w:t>
      </w:r>
    </w:p>
    <w:p w14:paraId="6FE50065" w14:textId="77777777" w:rsidR="007649F2" w:rsidRPr="007649F2" w:rsidRDefault="007649F2" w:rsidP="007649F2">
      <w:pPr>
        <w:pStyle w:val="ListParagraph"/>
        <w:numPr>
          <w:ilvl w:val="0"/>
          <w:numId w:val="26"/>
        </w:numPr>
      </w:pPr>
      <w:r w:rsidRPr="007649F2">
        <w:t xml:space="preserve">Pemain gagal menjawab sebagian besar pertanyaan </w:t>
      </w:r>
    </w:p>
    <w:p w14:paraId="62F9E900" w14:textId="77777777" w:rsidR="007649F2" w:rsidRDefault="007649F2" w:rsidP="007649F2"/>
    <w:p w14:paraId="7D57F3BF" w14:textId="77777777" w:rsidR="009D24F9" w:rsidRDefault="00000000">
      <w:pPr>
        <w:pStyle w:val="Heading2"/>
      </w:pPr>
      <w:r>
        <w:t>4. Storyline &amp; Karakter</w:t>
      </w:r>
    </w:p>
    <w:p w14:paraId="322ED4AF" w14:textId="77777777" w:rsidR="009D24F9" w:rsidRDefault="00000000">
      <w:pPr>
        <w:rPr>
          <w:b/>
          <w:bCs/>
        </w:rPr>
      </w:pPr>
      <w:r w:rsidRPr="007649F2">
        <w:rPr>
          <w:b/>
          <w:bCs/>
        </w:rPr>
        <w:t xml:space="preserve">Sinopsis Cerita: </w:t>
      </w:r>
    </w:p>
    <w:p w14:paraId="0707D39B" w14:textId="77777777" w:rsidR="007649F2" w:rsidRDefault="007649F2" w:rsidP="007649F2">
      <w:pPr>
        <w:ind w:firstLine="720"/>
      </w:pPr>
      <w:r w:rsidRPr="007649F2">
        <w:t xml:space="preserve">Game </w:t>
      </w:r>
      <w:r w:rsidRPr="007649F2">
        <w:rPr>
          <w:i/>
          <w:iCs/>
        </w:rPr>
        <w:t>EduQuest: Jelajah Sistem Organ Manusia</w:t>
      </w:r>
      <w:r w:rsidRPr="007649F2">
        <w:t xml:space="preserve"> mengangkat cerita tentang seorang siswa yang memasuki dunia virtual berbasis teknologi canggih untuk mempelajari sistem organ manusia. Dunia virtual tersebut mengalami gangguan akibat kesalahan sistem yang menyebabkan informasi tentang organ tubuh menjadi tidak lengkap dan tidak berfungsi sebagaimana mestinya.</w:t>
      </w:r>
    </w:p>
    <w:p w14:paraId="12C7AB98" w14:textId="77777777" w:rsidR="007649F2" w:rsidRPr="007649F2" w:rsidRDefault="007649F2" w:rsidP="007649F2">
      <w:pPr>
        <w:ind w:firstLine="720"/>
      </w:pPr>
      <w:r w:rsidRPr="007649F2">
        <w:t>Pemain ditugaskan untuk menjelajahi setiap bagian tubuh manusia dalam dunia virtual tersebut guna memulihkan fungsi organ yang terganggu. Untuk dapat memperbaiki setiap organ, pemain harus memahami konsep dan fungsi organ dengan menjawab berbagai pertanyaan yang diberikan oleh sistem.</w:t>
      </w:r>
    </w:p>
    <w:p w14:paraId="4D194054" w14:textId="41406C3B" w:rsidR="007649F2" w:rsidRPr="007649F2" w:rsidRDefault="007649F2" w:rsidP="007649F2">
      <w:pPr>
        <w:ind w:firstLine="720"/>
      </w:pPr>
      <w:r w:rsidRPr="007649F2">
        <w:t>Melalui perjalanan ini, pemain tidak hanya menyelesaikan misi, tetapi juga memperoleh pemahaman yang lebih mendalam mengenai sistem organ manusia secara interaktif dan menyenangkan.</w:t>
      </w:r>
    </w:p>
    <w:p w14:paraId="49A1FF70" w14:textId="77777777" w:rsidR="009D24F9" w:rsidRDefault="00000000">
      <w:pPr>
        <w:rPr>
          <w:b/>
          <w:bCs/>
        </w:rPr>
      </w:pPr>
      <w:r w:rsidRPr="007649F2">
        <w:rPr>
          <w:b/>
          <w:bCs/>
        </w:rPr>
        <w:t xml:space="preserve">Karakter Utama: </w:t>
      </w:r>
    </w:p>
    <w:p w14:paraId="55AFA2C9" w14:textId="77777777" w:rsidR="007649F2" w:rsidRPr="007649F2" w:rsidRDefault="007649F2" w:rsidP="007649F2">
      <w:pPr>
        <w:pStyle w:val="ListParagraph"/>
        <w:numPr>
          <w:ilvl w:val="0"/>
          <w:numId w:val="27"/>
        </w:numPr>
      </w:pPr>
      <w:r w:rsidRPr="007649F2">
        <w:rPr>
          <w:b/>
          <w:bCs/>
        </w:rPr>
        <w:t xml:space="preserve">Nama: </w:t>
      </w:r>
      <w:r w:rsidRPr="007649F2">
        <w:t>(dapat disesuaikan, misalnya: Alex / Siswa Digital)</w:t>
      </w:r>
    </w:p>
    <w:p w14:paraId="09502AF3" w14:textId="54515848" w:rsidR="007649F2" w:rsidRDefault="007649F2" w:rsidP="007649F2">
      <w:pPr>
        <w:pStyle w:val="ListParagraph"/>
        <w:numPr>
          <w:ilvl w:val="0"/>
          <w:numId w:val="27"/>
        </w:numPr>
      </w:pPr>
      <w:r w:rsidRPr="007649F2">
        <w:rPr>
          <w:b/>
          <w:bCs/>
        </w:rPr>
        <w:t>Deskripsi:</w:t>
      </w:r>
      <w:r w:rsidRPr="007649F2">
        <w:rPr>
          <w:b/>
          <w:bCs/>
        </w:rPr>
        <w:br/>
      </w:r>
      <w:r w:rsidRPr="007649F2">
        <w:t>Karakter utama adalah seorang siswa yang memiliki rasa ingin tahu tinggi dan tertarik mempelajari ilmu pengetahuan, khususnya tentang tubuh manusia. Pemain mengontrol karakter ini secara langsung selama permainan berlangsung.</w:t>
      </w:r>
    </w:p>
    <w:p w14:paraId="7507AF7E" w14:textId="77777777" w:rsidR="007649F2" w:rsidRDefault="007649F2" w:rsidP="007649F2"/>
    <w:p w14:paraId="43D1BF8C" w14:textId="77777777" w:rsidR="007649F2" w:rsidRDefault="007649F2" w:rsidP="007649F2"/>
    <w:p w14:paraId="18E60552" w14:textId="77777777" w:rsidR="007649F2" w:rsidRDefault="007649F2" w:rsidP="007649F2"/>
    <w:p w14:paraId="42711376" w14:textId="77777777" w:rsidR="007649F2" w:rsidRDefault="007649F2" w:rsidP="007649F2"/>
    <w:p w14:paraId="4FB44AA2" w14:textId="77777777" w:rsidR="007649F2" w:rsidRPr="007649F2" w:rsidRDefault="007649F2" w:rsidP="007649F2"/>
    <w:p w14:paraId="66D13890" w14:textId="77777777" w:rsidR="009D24F9" w:rsidRDefault="00000000">
      <w:pPr>
        <w:rPr>
          <w:b/>
          <w:bCs/>
        </w:rPr>
      </w:pPr>
      <w:r w:rsidRPr="007649F2">
        <w:rPr>
          <w:b/>
          <w:bCs/>
        </w:rPr>
        <w:lastRenderedPageBreak/>
        <w:t xml:space="preserve">Karakter Pendukung/NPC: </w:t>
      </w:r>
    </w:p>
    <w:p w14:paraId="3367A56A" w14:textId="58EC6496" w:rsidR="007649F2" w:rsidRPr="007649F2" w:rsidRDefault="007649F2" w:rsidP="007649F2">
      <w:pPr>
        <w:pStyle w:val="ListParagraph"/>
        <w:numPr>
          <w:ilvl w:val="0"/>
          <w:numId w:val="31"/>
        </w:numPr>
        <w:rPr>
          <w:b/>
          <w:bCs/>
        </w:rPr>
      </w:pPr>
      <w:r w:rsidRPr="007649F2">
        <w:rPr>
          <w:b/>
          <w:bCs/>
        </w:rPr>
        <w:t>AI Guide (Pemandu Virtual)</w:t>
      </w:r>
    </w:p>
    <w:p w14:paraId="0889F526" w14:textId="04BAD42F" w:rsidR="007649F2" w:rsidRPr="007649F2" w:rsidRDefault="007649F2" w:rsidP="007649F2">
      <w:pPr>
        <w:rPr>
          <w:b/>
          <w:bCs/>
        </w:rPr>
      </w:pPr>
      <w:r w:rsidRPr="007649F2">
        <w:rPr>
          <w:b/>
          <w:bCs/>
        </w:rPr>
        <w:t>Deskripsi:</w:t>
      </w:r>
      <w:r w:rsidRPr="007649F2">
        <w:rPr>
          <w:b/>
          <w:bCs/>
        </w:rPr>
        <w:br/>
      </w:r>
      <w:r w:rsidRPr="007649F2">
        <w:t>Sistem kecerdasan buatan yang berfungsi sebagai pemandu pemain di dalam dunia virtual</w:t>
      </w:r>
      <w:r w:rsidRPr="007649F2">
        <w:rPr>
          <w:b/>
          <w:bCs/>
        </w:rPr>
        <w:t>.</w:t>
      </w:r>
    </w:p>
    <w:p w14:paraId="317C4558" w14:textId="77777777" w:rsidR="007649F2" w:rsidRPr="007649F2" w:rsidRDefault="007649F2" w:rsidP="007649F2">
      <w:pPr>
        <w:rPr>
          <w:b/>
          <w:bCs/>
        </w:rPr>
      </w:pPr>
      <w:r w:rsidRPr="007649F2">
        <w:rPr>
          <w:b/>
          <w:bCs/>
        </w:rPr>
        <w:t>Peran:</w:t>
      </w:r>
    </w:p>
    <w:p w14:paraId="077D217B" w14:textId="77777777" w:rsidR="007649F2" w:rsidRPr="007649F2" w:rsidRDefault="007649F2" w:rsidP="007649F2">
      <w:pPr>
        <w:pStyle w:val="ListParagraph"/>
        <w:numPr>
          <w:ilvl w:val="0"/>
          <w:numId w:val="32"/>
        </w:numPr>
      </w:pPr>
      <w:r w:rsidRPr="007649F2">
        <w:t xml:space="preserve">Memberikan instruksi dan arahan </w:t>
      </w:r>
    </w:p>
    <w:p w14:paraId="667A1D5C" w14:textId="77777777" w:rsidR="007649F2" w:rsidRPr="007649F2" w:rsidRDefault="007649F2" w:rsidP="007649F2">
      <w:pPr>
        <w:pStyle w:val="ListParagraph"/>
        <w:numPr>
          <w:ilvl w:val="0"/>
          <w:numId w:val="32"/>
        </w:numPr>
      </w:pPr>
      <w:r w:rsidRPr="007649F2">
        <w:t xml:space="preserve">Menyampaikan pertanyaan (quiz) </w:t>
      </w:r>
    </w:p>
    <w:p w14:paraId="55061D49" w14:textId="41854BA3" w:rsidR="007649F2" w:rsidRDefault="007649F2" w:rsidP="007649F2">
      <w:pPr>
        <w:pStyle w:val="ListParagraph"/>
        <w:numPr>
          <w:ilvl w:val="0"/>
          <w:numId w:val="32"/>
        </w:numPr>
      </w:pPr>
      <w:r w:rsidRPr="007649F2">
        <w:t xml:space="preserve">Memberikan feedback jawaban </w:t>
      </w:r>
    </w:p>
    <w:p w14:paraId="511EC241" w14:textId="77777777" w:rsidR="007649F2" w:rsidRPr="007649F2" w:rsidRDefault="007649F2" w:rsidP="007649F2"/>
    <w:p w14:paraId="0A8B5A9D" w14:textId="5DB0A603" w:rsidR="007649F2" w:rsidRPr="007649F2" w:rsidRDefault="007649F2" w:rsidP="007649F2">
      <w:pPr>
        <w:pStyle w:val="ListParagraph"/>
        <w:numPr>
          <w:ilvl w:val="0"/>
          <w:numId w:val="31"/>
        </w:numPr>
        <w:rPr>
          <w:b/>
          <w:bCs/>
        </w:rPr>
      </w:pPr>
      <w:r w:rsidRPr="007649F2">
        <w:rPr>
          <w:b/>
          <w:bCs/>
        </w:rPr>
        <w:t>Sistem Organ (Objek Interaktif)</w:t>
      </w:r>
    </w:p>
    <w:p w14:paraId="1F1FED30" w14:textId="77777777" w:rsidR="007649F2" w:rsidRPr="007649F2" w:rsidRDefault="007649F2" w:rsidP="007649F2">
      <w:r w:rsidRPr="007649F2">
        <w:rPr>
          <w:b/>
          <w:bCs/>
        </w:rPr>
        <w:t>Deskripsi:</w:t>
      </w:r>
      <w:r w:rsidRPr="007649F2">
        <w:rPr>
          <w:b/>
          <w:bCs/>
        </w:rPr>
        <w:br/>
      </w:r>
      <w:r w:rsidRPr="007649F2">
        <w:t>Organ tubuh seperti jantung, paru-paru, dan otak yang direpresentasikan sebagai area atau objek interaktif dalam game.</w:t>
      </w:r>
    </w:p>
    <w:p w14:paraId="26DB0E1A" w14:textId="77777777" w:rsidR="007649F2" w:rsidRPr="007649F2" w:rsidRDefault="007649F2" w:rsidP="007649F2">
      <w:pPr>
        <w:rPr>
          <w:b/>
          <w:bCs/>
        </w:rPr>
      </w:pPr>
      <w:r w:rsidRPr="007649F2">
        <w:rPr>
          <w:b/>
          <w:bCs/>
        </w:rPr>
        <w:t>Peran:</w:t>
      </w:r>
    </w:p>
    <w:p w14:paraId="3CB8AFBF" w14:textId="77777777" w:rsidR="007649F2" w:rsidRPr="007649F2" w:rsidRDefault="007649F2" w:rsidP="007649F2">
      <w:pPr>
        <w:pStyle w:val="ListParagraph"/>
        <w:numPr>
          <w:ilvl w:val="0"/>
          <w:numId w:val="33"/>
        </w:numPr>
        <w:jc w:val="both"/>
      </w:pPr>
      <w:r w:rsidRPr="007649F2">
        <w:t xml:space="preserve">Menjadi pusat pembelajaran </w:t>
      </w:r>
    </w:p>
    <w:p w14:paraId="3714ACF8" w14:textId="00BFBA98" w:rsidR="007649F2" w:rsidRDefault="007649F2" w:rsidP="007649F2">
      <w:pPr>
        <w:pStyle w:val="ListParagraph"/>
        <w:numPr>
          <w:ilvl w:val="0"/>
          <w:numId w:val="33"/>
        </w:numPr>
        <w:jc w:val="both"/>
      </w:pPr>
      <w:r w:rsidRPr="007649F2">
        <w:t xml:space="preserve">Menyediakan tantangan berupa soal </w:t>
      </w:r>
    </w:p>
    <w:p w14:paraId="6F7AAC49" w14:textId="77777777" w:rsidR="007649F2" w:rsidRPr="007649F2" w:rsidRDefault="007649F2" w:rsidP="007649F2">
      <w:pPr>
        <w:jc w:val="both"/>
      </w:pPr>
    </w:p>
    <w:p w14:paraId="2F3C7871" w14:textId="6B1A2083" w:rsidR="007649F2" w:rsidRPr="007649F2" w:rsidRDefault="007649F2" w:rsidP="007649F2">
      <w:pPr>
        <w:pStyle w:val="ListParagraph"/>
        <w:numPr>
          <w:ilvl w:val="0"/>
          <w:numId w:val="31"/>
        </w:numPr>
        <w:rPr>
          <w:b/>
          <w:bCs/>
        </w:rPr>
      </w:pPr>
      <w:r w:rsidRPr="007649F2">
        <w:rPr>
          <w:b/>
          <w:bCs/>
        </w:rPr>
        <w:t>Virus Sistem (Opsional)</w:t>
      </w:r>
    </w:p>
    <w:p w14:paraId="3DE5526E" w14:textId="77777777" w:rsidR="007649F2" w:rsidRPr="007649F2" w:rsidRDefault="007649F2" w:rsidP="007649F2">
      <w:r w:rsidRPr="007649F2">
        <w:rPr>
          <w:b/>
          <w:bCs/>
        </w:rPr>
        <w:t>Deskripsi:</w:t>
      </w:r>
      <w:r w:rsidRPr="007649F2">
        <w:rPr>
          <w:b/>
          <w:bCs/>
        </w:rPr>
        <w:br/>
      </w:r>
      <w:r w:rsidRPr="007649F2">
        <w:t>Representasi gangguan dalam sistem tubuh yang menyebabkan organ tidak berfungsi dengan baik.</w:t>
      </w:r>
    </w:p>
    <w:p w14:paraId="21981576" w14:textId="77777777" w:rsidR="007649F2" w:rsidRPr="007649F2" w:rsidRDefault="007649F2" w:rsidP="007649F2">
      <w:pPr>
        <w:rPr>
          <w:b/>
          <w:bCs/>
        </w:rPr>
      </w:pPr>
      <w:r w:rsidRPr="007649F2">
        <w:rPr>
          <w:b/>
          <w:bCs/>
        </w:rPr>
        <w:t>Peran:</w:t>
      </w:r>
    </w:p>
    <w:p w14:paraId="627C1EFD" w14:textId="77777777" w:rsidR="007649F2" w:rsidRPr="007649F2" w:rsidRDefault="007649F2" w:rsidP="007649F2">
      <w:pPr>
        <w:ind w:left="360"/>
      </w:pPr>
      <w:r w:rsidRPr="007649F2">
        <w:t xml:space="preserve">Memberikan hambatan (visual/tema) </w:t>
      </w:r>
    </w:p>
    <w:p w14:paraId="6007C957" w14:textId="2F71B1DD" w:rsidR="007649F2" w:rsidRPr="007649F2" w:rsidRDefault="007649F2" w:rsidP="007649F2">
      <w:pPr>
        <w:ind w:left="360"/>
      </w:pPr>
      <w:r w:rsidRPr="007649F2">
        <w:t xml:space="preserve">Menambah unsur tantangan dan cerita </w:t>
      </w:r>
    </w:p>
    <w:p w14:paraId="0373D418" w14:textId="49FEC516" w:rsidR="009D24F9" w:rsidRDefault="00000000">
      <w:r w:rsidRPr="007649F2">
        <w:rPr>
          <w:b/>
          <w:bCs/>
        </w:rPr>
        <w:t xml:space="preserve">Environment/Setting: </w:t>
      </w:r>
      <w:r w:rsidR="007649F2" w:rsidRPr="007649F2">
        <w:t>Lingkungan dalam game berupa dunia virtual yang merepresentasikan bagian dalam tubuh manusia. Setiap level memiliki tema visual yang berbeda sesuai dengan organ yang dipelajari.</w:t>
      </w:r>
    </w:p>
    <w:p w14:paraId="30A220DF" w14:textId="77777777" w:rsidR="007649F2" w:rsidRPr="007649F2" w:rsidRDefault="007649F2" w:rsidP="007649F2">
      <w:pPr>
        <w:pStyle w:val="ListParagraph"/>
        <w:numPr>
          <w:ilvl w:val="0"/>
          <w:numId w:val="35"/>
        </w:numPr>
      </w:pPr>
      <w:r w:rsidRPr="007649F2">
        <w:rPr>
          <w:b/>
          <w:bCs/>
        </w:rPr>
        <w:t>Area Jantung:</w:t>
      </w:r>
      <w:r w:rsidRPr="007649F2">
        <w:t xml:space="preserve"> dominasi warna merah, aliran darah </w:t>
      </w:r>
    </w:p>
    <w:p w14:paraId="56D3D9AF" w14:textId="77777777" w:rsidR="007649F2" w:rsidRPr="007649F2" w:rsidRDefault="007649F2" w:rsidP="007649F2">
      <w:pPr>
        <w:pStyle w:val="ListParagraph"/>
        <w:numPr>
          <w:ilvl w:val="0"/>
          <w:numId w:val="35"/>
        </w:numPr>
      </w:pPr>
      <w:r w:rsidRPr="007649F2">
        <w:rPr>
          <w:b/>
          <w:bCs/>
        </w:rPr>
        <w:t>Area Paru-paru:</w:t>
      </w:r>
      <w:r w:rsidRPr="007649F2">
        <w:t xml:space="preserve"> nuansa biru dan udara </w:t>
      </w:r>
    </w:p>
    <w:p w14:paraId="18530424" w14:textId="77777777" w:rsidR="007649F2" w:rsidRPr="007649F2" w:rsidRDefault="007649F2" w:rsidP="007649F2">
      <w:pPr>
        <w:pStyle w:val="ListParagraph"/>
        <w:numPr>
          <w:ilvl w:val="0"/>
          <w:numId w:val="35"/>
        </w:numPr>
      </w:pPr>
      <w:r w:rsidRPr="007649F2">
        <w:rPr>
          <w:b/>
          <w:bCs/>
        </w:rPr>
        <w:t>Area Otak:</w:t>
      </w:r>
      <w:r w:rsidRPr="007649F2">
        <w:t xml:space="preserve"> tampilan jaringan saraf </w:t>
      </w:r>
    </w:p>
    <w:p w14:paraId="19850AA0" w14:textId="37C14187" w:rsidR="007649F2" w:rsidRPr="007649F2" w:rsidRDefault="007649F2">
      <w:r w:rsidRPr="007649F2">
        <w:t>Lingkungan ini dirancang untuk membantu pemain memahami konteks organ secara visual.</w:t>
      </w:r>
    </w:p>
    <w:p w14:paraId="0D9C3FCA" w14:textId="77777777" w:rsidR="009D24F9" w:rsidRDefault="00000000">
      <w:pPr>
        <w:pStyle w:val="Heading2"/>
      </w:pPr>
      <w:r>
        <w:lastRenderedPageBreak/>
        <w:t>5. Desain UI/UX</w:t>
      </w:r>
    </w:p>
    <w:p w14:paraId="473A0FB2" w14:textId="77777777" w:rsidR="007649F2" w:rsidRPr="007649F2" w:rsidRDefault="00000000" w:rsidP="007649F2">
      <w:r w:rsidRPr="007649F2">
        <w:rPr>
          <w:b/>
          <w:bCs/>
        </w:rPr>
        <w:t xml:space="preserve">Struktur Menu (Main Menu, Settings, About, dll): </w:t>
      </w:r>
      <w:r w:rsidR="007649F2" w:rsidRPr="007649F2">
        <w:rPr>
          <w:b/>
          <w:bCs/>
        </w:rPr>
        <w:br/>
      </w:r>
      <w:r w:rsidR="007649F2" w:rsidRPr="007649F2">
        <w:t>Struktur menu dalam game dirancang sederhana dan mudah dipahami oleh pengguna, dengan hierarki sebagai berikut:</w:t>
      </w:r>
    </w:p>
    <w:p w14:paraId="197906B1" w14:textId="77777777" w:rsidR="007649F2" w:rsidRPr="007649F2" w:rsidRDefault="007649F2" w:rsidP="007649F2">
      <w:pPr>
        <w:rPr>
          <w:b/>
          <w:bCs/>
        </w:rPr>
      </w:pPr>
      <w:r w:rsidRPr="007649F2">
        <w:rPr>
          <w:b/>
          <w:bCs/>
        </w:rPr>
        <w:t>a. Main Menu</w:t>
      </w:r>
    </w:p>
    <w:p w14:paraId="530284C6" w14:textId="77777777" w:rsidR="007649F2" w:rsidRPr="007649F2" w:rsidRDefault="007649F2" w:rsidP="007649F2">
      <w:r w:rsidRPr="007649F2">
        <w:t>Merupakan tampilan awal saat game dijalankan, berfungsi sebagai pusat navigasi utama.</w:t>
      </w:r>
    </w:p>
    <w:p w14:paraId="22AC7CEB" w14:textId="77777777" w:rsidR="007649F2" w:rsidRPr="007649F2" w:rsidRDefault="007649F2" w:rsidP="007649F2">
      <w:r w:rsidRPr="007649F2">
        <w:t>Komponen:</w:t>
      </w:r>
    </w:p>
    <w:p w14:paraId="4E4106CE" w14:textId="77777777" w:rsidR="007649F2" w:rsidRPr="007649F2" w:rsidRDefault="007649F2" w:rsidP="007649F2">
      <w:pPr>
        <w:numPr>
          <w:ilvl w:val="0"/>
          <w:numId w:val="36"/>
        </w:numPr>
      </w:pPr>
      <w:r w:rsidRPr="007649F2">
        <w:rPr>
          <w:b/>
          <w:bCs/>
        </w:rPr>
        <w:t>Play</w:t>
      </w:r>
      <w:r w:rsidRPr="007649F2">
        <w:t xml:space="preserve"> → Memulai permainan </w:t>
      </w:r>
    </w:p>
    <w:p w14:paraId="2FAEF8F5" w14:textId="77777777" w:rsidR="007649F2" w:rsidRPr="007649F2" w:rsidRDefault="007649F2" w:rsidP="007649F2">
      <w:pPr>
        <w:numPr>
          <w:ilvl w:val="0"/>
          <w:numId w:val="36"/>
        </w:numPr>
      </w:pPr>
      <w:r w:rsidRPr="007649F2">
        <w:rPr>
          <w:b/>
          <w:bCs/>
        </w:rPr>
        <w:t>Settings</w:t>
      </w:r>
      <w:r w:rsidRPr="007649F2">
        <w:t xml:space="preserve"> → Pengaturan game </w:t>
      </w:r>
    </w:p>
    <w:p w14:paraId="6691ACF6" w14:textId="77777777" w:rsidR="007649F2" w:rsidRPr="007649F2" w:rsidRDefault="007649F2" w:rsidP="007649F2">
      <w:pPr>
        <w:numPr>
          <w:ilvl w:val="0"/>
          <w:numId w:val="36"/>
        </w:numPr>
      </w:pPr>
      <w:r w:rsidRPr="007649F2">
        <w:rPr>
          <w:b/>
          <w:bCs/>
        </w:rPr>
        <w:t>About</w:t>
      </w:r>
      <w:r w:rsidRPr="007649F2">
        <w:t xml:space="preserve"> → Informasi tentang game </w:t>
      </w:r>
    </w:p>
    <w:p w14:paraId="4A225674" w14:textId="7F347629" w:rsidR="007649F2" w:rsidRPr="007649F2" w:rsidRDefault="007649F2" w:rsidP="007649F2">
      <w:pPr>
        <w:numPr>
          <w:ilvl w:val="0"/>
          <w:numId w:val="36"/>
        </w:numPr>
      </w:pPr>
      <w:r w:rsidRPr="007649F2">
        <w:rPr>
          <w:b/>
          <w:bCs/>
        </w:rPr>
        <w:t>Exit</w:t>
      </w:r>
      <w:r w:rsidRPr="007649F2">
        <w:t xml:space="preserve"> → Keluar dari game </w:t>
      </w:r>
    </w:p>
    <w:p w14:paraId="225B82F9" w14:textId="77777777" w:rsidR="007649F2" w:rsidRPr="007649F2" w:rsidRDefault="007649F2" w:rsidP="007649F2">
      <w:pPr>
        <w:rPr>
          <w:b/>
          <w:bCs/>
        </w:rPr>
      </w:pPr>
      <w:r w:rsidRPr="007649F2">
        <w:rPr>
          <w:b/>
          <w:bCs/>
        </w:rPr>
        <w:t>b. Settings Menu</w:t>
      </w:r>
    </w:p>
    <w:p w14:paraId="2BBC5457" w14:textId="77777777" w:rsidR="007649F2" w:rsidRPr="007649F2" w:rsidRDefault="007649F2" w:rsidP="007649F2">
      <w:r w:rsidRPr="007649F2">
        <w:t>Digunakan untuk mengatur preferensi pemain.</w:t>
      </w:r>
    </w:p>
    <w:p w14:paraId="72FC44D3" w14:textId="77777777" w:rsidR="007649F2" w:rsidRPr="007649F2" w:rsidRDefault="007649F2" w:rsidP="007649F2">
      <w:r w:rsidRPr="007649F2">
        <w:t>Komponen:</w:t>
      </w:r>
    </w:p>
    <w:p w14:paraId="52E94DD5" w14:textId="77777777" w:rsidR="007649F2" w:rsidRPr="007649F2" w:rsidRDefault="007649F2" w:rsidP="007649F2">
      <w:pPr>
        <w:numPr>
          <w:ilvl w:val="0"/>
          <w:numId w:val="37"/>
        </w:numPr>
      </w:pPr>
      <w:r w:rsidRPr="007649F2">
        <w:rPr>
          <w:b/>
          <w:bCs/>
        </w:rPr>
        <w:t>Volume Control</w:t>
      </w:r>
      <w:r w:rsidRPr="007649F2">
        <w:t xml:space="preserve"> → Mengatur suara (musik &amp; efek) </w:t>
      </w:r>
    </w:p>
    <w:p w14:paraId="5B5BD5E5" w14:textId="77777777" w:rsidR="007649F2" w:rsidRPr="007649F2" w:rsidRDefault="007649F2" w:rsidP="007649F2">
      <w:pPr>
        <w:numPr>
          <w:ilvl w:val="0"/>
          <w:numId w:val="37"/>
        </w:numPr>
      </w:pPr>
      <w:r w:rsidRPr="007649F2">
        <w:rPr>
          <w:b/>
          <w:bCs/>
        </w:rPr>
        <w:t>Control Info</w:t>
      </w:r>
      <w:r w:rsidRPr="007649F2">
        <w:t xml:space="preserve"> → Informasi kontrol permainan </w:t>
      </w:r>
    </w:p>
    <w:p w14:paraId="6EFEF44A" w14:textId="6BC1F73E" w:rsidR="007649F2" w:rsidRPr="007649F2" w:rsidRDefault="007649F2" w:rsidP="007649F2">
      <w:pPr>
        <w:numPr>
          <w:ilvl w:val="0"/>
          <w:numId w:val="37"/>
        </w:numPr>
      </w:pPr>
      <w:r w:rsidRPr="007649F2">
        <w:rPr>
          <w:b/>
          <w:bCs/>
        </w:rPr>
        <w:t>Back</w:t>
      </w:r>
      <w:r w:rsidRPr="007649F2">
        <w:t xml:space="preserve"> → Kembali ke Main Menu </w:t>
      </w:r>
    </w:p>
    <w:p w14:paraId="45EEB2D8" w14:textId="77777777" w:rsidR="007649F2" w:rsidRPr="007649F2" w:rsidRDefault="007649F2" w:rsidP="007649F2">
      <w:pPr>
        <w:rPr>
          <w:b/>
          <w:bCs/>
        </w:rPr>
      </w:pPr>
      <w:r w:rsidRPr="007649F2">
        <w:rPr>
          <w:b/>
          <w:bCs/>
        </w:rPr>
        <w:t>c. About Menu</w:t>
      </w:r>
    </w:p>
    <w:p w14:paraId="714FDAF6" w14:textId="77777777" w:rsidR="007649F2" w:rsidRPr="007649F2" w:rsidRDefault="007649F2" w:rsidP="007649F2">
      <w:r w:rsidRPr="007649F2">
        <w:t>Berisi informasi mengenai game.</w:t>
      </w:r>
    </w:p>
    <w:p w14:paraId="1F900F0C" w14:textId="77777777" w:rsidR="007649F2" w:rsidRPr="007649F2" w:rsidRDefault="007649F2" w:rsidP="007649F2">
      <w:r w:rsidRPr="007649F2">
        <w:t>Komponen:</w:t>
      </w:r>
    </w:p>
    <w:p w14:paraId="749E069D" w14:textId="77777777" w:rsidR="007649F2" w:rsidRPr="007649F2" w:rsidRDefault="007649F2" w:rsidP="007649F2">
      <w:pPr>
        <w:numPr>
          <w:ilvl w:val="0"/>
          <w:numId w:val="38"/>
        </w:numPr>
      </w:pPr>
      <w:r w:rsidRPr="007649F2">
        <w:t xml:space="preserve">Deskripsi singkat game </w:t>
      </w:r>
    </w:p>
    <w:p w14:paraId="6D70AB45" w14:textId="77777777" w:rsidR="007649F2" w:rsidRPr="007649F2" w:rsidRDefault="007649F2" w:rsidP="007649F2">
      <w:pPr>
        <w:numPr>
          <w:ilvl w:val="0"/>
          <w:numId w:val="38"/>
        </w:numPr>
      </w:pPr>
      <w:r w:rsidRPr="007649F2">
        <w:t xml:space="preserve">Tujuan pembelajaran </w:t>
      </w:r>
    </w:p>
    <w:p w14:paraId="1667682F" w14:textId="77777777" w:rsidR="007649F2" w:rsidRPr="007649F2" w:rsidRDefault="007649F2" w:rsidP="007649F2">
      <w:pPr>
        <w:numPr>
          <w:ilvl w:val="0"/>
          <w:numId w:val="38"/>
        </w:numPr>
      </w:pPr>
      <w:r w:rsidRPr="007649F2">
        <w:t xml:space="preserve">Nama pengembang/tim </w:t>
      </w:r>
    </w:p>
    <w:p w14:paraId="6A297679" w14:textId="3A10D4D9" w:rsidR="007649F2" w:rsidRPr="007649F2" w:rsidRDefault="007649F2" w:rsidP="007649F2">
      <w:pPr>
        <w:numPr>
          <w:ilvl w:val="0"/>
          <w:numId w:val="38"/>
        </w:numPr>
      </w:pPr>
      <w:r w:rsidRPr="007649F2">
        <w:t xml:space="preserve">Tombol </w:t>
      </w:r>
      <w:r w:rsidRPr="007649F2">
        <w:rPr>
          <w:b/>
          <w:bCs/>
        </w:rPr>
        <w:t>Back</w:t>
      </w:r>
      <w:r w:rsidRPr="007649F2">
        <w:t xml:space="preserve"> </w:t>
      </w:r>
    </w:p>
    <w:p w14:paraId="53B2F6B8" w14:textId="77777777" w:rsidR="007649F2" w:rsidRPr="007649F2" w:rsidRDefault="007649F2" w:rsidP="007649F2">
      <w:pPr>
        <w:rPr>
          <w:b/>
          <w:bCs/>
        </w:rPr>
      </w:pPr>
      <w:r w:rsidRPr="007649F2">
        <w:rPr>
          <w:b/>
          <w:bCs/>
        </w:rPr>
        <w:t>d. In-Game Menu (Pause Menu)</w:t>
      </w:r>
    </w:p>
    <w:p w14:paraId="13AFC6DD" w14:textId="77777777" w:rsidR="007649F2" w:rsidRPr="007649F2" w:rsidRDefault="007649F2" w:rsidP="007649F2">
      <w:r w:rsidRPr="007649F2">
        <w:t>Menu yang dapat diakses saat permainan berlangsung.</w:t>
      </w:r>
    </w:p>
    <w:p w14:paraId="596CD3D7" w14:textId="77777777" w:rsidR="007649F2" w:rsidRPr="007649F2" w:rsidRDefault="007649F2" w:rsidP="007649F2">
      <w:r w:rsidRPr="007649F2">
        <w:t>Komponen:</w:t>
      </w:r>
    </w:p>
    <w:p w14:paraId="3F07CADA" w14:textId="77777777" w:rsidR="007649F2" w:rsidRPr="007649F2" w:rsidRDefault="007649F2" w:rsidP="007649F2">
      <w:pPr>
        <w:numPr>
          <w:ilvl w:val="0"/>
          <w:numId w:val="39"/>
        </w:numPr>
      </w:pPr>
      <w:r w:rsidRPr="007649F2">
        <w:rPr>
          <w:b/>
          <w:bCs/>
        </w:rPr>
        <w:lastRenderedPageBreak/>
        <w:t>Resume</w:t>
      </w:r>
      <w:r w:rsidRPr="007649F2">
        <w:t xml:space="preserve"> → Melanjutkan permainan </w:t>
      </w:r>
    </w:p>
    <w:p w14:paraId="28FDEEAE" w14:textId="77777777" w:rsidR="007649F2" w:rsidRPr="007649F2" w:rsidRDefault="007649F2" w:rsidP="007649F2">
      <w:pPr>
        <w:numPr>
          <w:ilvl w:val="0"/>
          <w:numId w:val="39"/>
        </w:numPr>
      </w:pPr>
      <w:r w:rsidRPr="007649F2">
        <w:rPr>
          <w:b/>
          <w:bCs/>
        </w:rPr>
        <w:t>Restart</w:t>
      </w:r>
      <w:r w:rsidRPr="007649F2">
        <w:t xml:space="preserve"> → Mengulang level </w:t>
      </w:r>
    </w:p>
    <w:p w14:paraId="7585C8C9" w14:textId="6C32C39F" w:rsidR="007649F2" w:rsidRPr="007649F2" w:rsidRDefault="007649F2" w:rsidP="007649F2">
      <w:pPr>
        <w:numPr>
          <w:ilvl w:val="0"/>
          <w:numId w:val="39"/>
        </w:numPr>
      </w:pPr>
      <w:r w:rsidRPr="007649F2">
        <w:rPr>
          <w:b/>
          <w:bCs/>
        </w:rPr>
        <w:t>Main Menu</w:t>
      </w:r>
      <w:r w:rsidRPr="007649F2">
        <w:t xml:space="preserve"> → Kembali ke menu utama </w:t>
      </w:r>
    </w:p>
    <w:p w14:paraId="2874BB76" w14:textId="77777777" w:rsidR="007649F2" w:rsidRPr="007649F2" w:rsidRDefault="007649F2" w:rsidP="007649F2">
      <w:pPr>
        <w:rPr>
          <w:b/>
          <w:bCs/>
        </w:rPr>
      </w:pPr>
      <w:r w:rsidRPr="007649F2">
        <w:rPr>
          <w:b/>
          <w:bCs/>
        </w:rPr>
        <w:t>e. Result Screen</w:t>
      </w:r>
    </w:p>
    <w:p w14:paraId="21485BD6" w14:textId="77777777" w:rsidR="007649F2" w:rsidRPr="007649F2" w:rsidRDefault="007649F2" w:rsidP="007649F2">
      <w:r w:rsidRPr="007649F2">
        <w:t>Ditampilkan setelah pemain menyelesaikan level.</w:t>
      </w:r>
    </w:p>
    <w:p w14:paraId="6FF7DC88" w14:textId="77777777" w:rsidR="007649F2" w:rsidRPr="007649F2" w:rsidRDefault="007649F2" w:rsidP="007649F2">
      <w:r w:rsidRPr="007649F2">
        <w:t>Komponen:</w:t>
      </w:r>
    </w:p>
    <w:p w14:paraId="12D44BAA" w14:textId="77777777" w:rsidR="007649F2" w:rsidRPr="007649F2" w:rsidRDefault="007649F2" w:rsidP="007649F2">
      <w:pPr>
        <w:numPr>
          <w:ilvl w:val="0"/>
          <w:numId w:val="40"/>
        </w:numPr>
      </w:pPr>
      <w:r w:rsidRPr="007649F2">
        <w:t xml:space="preserve">Skor akhir </w:t>
      </w:r>
    </w:p>
    <w:p w14:paraId="75676EC7" w14:textId="77777777" w:rsidR="007649F2" w:rsidRPr="007649F2" w:rsidRDefault="007649F2" w:rsidP="007649F2">
      <w:pPr>
        <w:numPr>
          <w:ilvl w:val="0"/>
          <w:numId w:val="40"/>
        </w:numPr>
      </w:pPr>
      <w:r w:rsidRPr="007649F2">
        <w:t xml:space="preserve">Jumlah jawaban benar/salah </w:t>
      </w:r>
    </w:p>
    <w:p w14:paraId="1C11C713" w14:textId="77777777" w:rsidR="007649F2" w:rsidRPr="007649F2" w:rsidRDefault="007649F2" w:rsidP="007649F2">
      <w:pPr>
        <w:numPr>
          <w:ilvl w:val="0"/>
          <w:numId w:val="40"/>
        </w:numPr>
      </w:pPr>
      <w:r w:rsidRPr="007649F2">
        <w:t xml:space="preserve">Tombol: </w:t>
      </w:r>
    </w:p>
    <w:p w14:paraId="710EE443" w14:textId="77777777" w:rsidR="007649F2" w:rsidRPr="007649F2" w:rsidRDefault="007649F2" w:rsidP="007649F2">
      <w:pPr>
        <w:numPr>
          <w:ilvl w:val="1"/>
          <w:numId w:val="40"/>
        </w:numPr>
      </w:pPr>
      <w:r w:rsidRPr="007649F2">
        <w:rPr>
          <w:b/>
          <w:bCs/>
        </w:rPr>
        <w:t>Next Level</w:t>
      </w:r>
      <w:r w:rsidRPr="007649F2">
        <w:t xml:space="preserve"> </w:t>
      </w:r>
    </w:p>
    <w:p w14:paraId="6357DFAA" w14:textId="77777777" w:rsidR="007649F2" w:rsidRPr="007649F2" w:rsidRDefault="007649F2" w:rsidP="007649F2">
      <w:pPr>
        <w:numPr>
          <w:ilvl w:val="1"/>
          <w:numId w:val="40"/>
        </w:numPr>
      </w:pPr>
      <w:r w:rsidRPr="007649F2">
        <w:rPr>
          <w:b/>
          <w:bCs/>
        </w:rPr>
        <w:t>Retry</w:t>
      </w:r>
      <w:r w:rsidRPr="007649F2">
        <w:t xml:space="preserve"> </w:t>
      </w:r>
    </w:p>
    <w:p w14:paraId="3D2C6A61" w14:textId="77777777" w:rsidR="007649F2" w:rsidRPr="007649F2" w:rsidRDefault="007649F2" w:rsidP="007649F2">
      <w:pPr>
        <w:numPr>
          <w:ilvl w:val="1"/>
          <w:numId w:val="40"/>
        </w:numPr>
      </w:pPr>
      <w:r w:rsidRPr="007649F2">
        <w:rPr>
          <w:b/>
          <w:bCs/>
        </w:rPr>
        <w:t>Main Menu</w:t>
      </w:r>
    </w:p>
    <w:p w14:paraId="3E47DC29" w14:textId="6BF9DB1C" w:rsidR="009D24F9" w:rsidRPr="007649F2" w:rsidRDefault="009D24F9"/>
    <w:p w14:paraId="65D5D813" w14:textId="77777777" w:rsidR="009D24F9" w:rsidRDefault="00000000">
      <w:pPr>
        <w:rPr>
          <w:b/>
          <w:bCs/>
        </w:rPr>
      </w:pPr>
      <w:r w:rsidRPr="00970182">
        <w:rPr>
          <w:b/>
          <w:bCs/>
        </w:rPr>
        <w:t xml:space="preserve">Flowchart Navigasi Game: </w:t>
      </w:r>
    </w:p>
    <w:p w14:paraId="47AF6FC0" w14:textId="77777777" w:rsidR="00970182" w:rsidRPr="00970182" w:rsidRDefault="00970182" w:rsidP="00970182">
      <w:r w:rsidRPr="00970182">
        <w:t>Alur navigasi game bersifat linear dan sederhana agar mudah digunakan:</w:t>
      </w:r>
    </w:p>
    <w:p w14:paraId="305EF1FE" w14:textId="77777777" w:rsidR="00970182" w:rsidRPr="00970182" w:rsidRDefault="00970182" w:rsidP="00970182">
      <w:r w:rsidRPr="00970182">
        <w:t>Main Menu</w:t>
      </w:r>
      <w:r w:rsidRPr="00970182">
        <w:br/>
        <w:t>↓</w:t>
      </w:r>
      <w:r w:rsidRPr="00970182">
        <w:br/>
        <w:t>Play</w:t>
      </w:r>
      <w:r w:rsidRPr="00970182">
        <w:br/>
        <w:t>↓</w:t>
      </w:r>
      <w:r w:rsidRPr="00970182">
        <w:br/>
        <w:t>Level 1 (Jantung)</w:t>
      </w:r>
      <w:r w:rsidRPr="00970182">
        <w:br/>
        <w:t>↓</w:t>
      </w:r>
      <w:r w:rsidRPr="00970182">
        <w:br/>
        <w:t>Gameplay (Eksplorasi)</w:t>
      </w:r>
      <w:r w:rsidRPr="00970182">
        <w:br/>
        <w:t>↓</w:t>
      </w:r>
      <w:r w:rsidRPr="00970182">
        <w:br/>
        <w:t>Quiz (Popup Pertanyaan)</w:t>
      </w:r>
      <w:r w:rsidRPr="00970182">
        <w:br/>
        <w:t>↓</w:t>
      </w:r>
      <w:r w:rsidRPr="00970182">
        <w:br/>
        <w:t>Feedback (Benar/Salah)</w:t>
      </w:r>
      <w:r w:rsidRPr="00970182">
        <w:br/>
        <w:t>↓</w:t>
      </w:r>
      <w:r w:rsidRPr="00970182">
        <w:br/>
        <w:t>Result Screen</w:t>
      </w:r>
      <w:r w:rsidRPr="00970182">
        <w:br/>
        <w:t>↓</w:t>
      </w:r>
      <w:r w:rsidRPr="00970182">
        <w:br/>
        <w:t>→ Next Level → Level 2</w:t>
      </w:r>
      <w:r w:rsidRPr="00970182">
        <w:br/>
        <w:t>→ Retry → ulang level</w:t>
      </w:r>
      <w:r w:rsidRPr="00970182">
        <w:br/>
        <w:t>→ Main Menu → kembali ke awal</w:t>
      </w:r>
    </w:p>
    <w:p w14:paraId="7379AC50" w14:textId="77777777" w:rsidR="00970182" w:rsidRDefault="00970182">
      <w:r w:rsidRPr="00970182">
        <w:t>Alur ini berulang hingga seluruh level selesai</w:t>
      </w:r>
    </w:p>
    <w:p w14:paraId="3957917F" w14:textId="77777777" w:rsidR="00970182" w:rsidRPr="00970182" w:rsidRDefault="00000000" w:rsidP="00970182">
      <w:r w:rsidRPr="00970182">
        <w:rPr>
          <w:b/>
          <w:bCs/>
        </w:rPr>
        <w:lastRenderedPageBreak/>
        <w:t>Desain HUD (Score, Timer, Health, dll):</w:t>
      </w:r>
      <w:r>
        <w:t xml:space="preserve"> </w:t>
      </w:r>
      <w:r w:rsidR="00970182">
        <w:br/>
      </w:r>
      <w:r w:rsidR="00970182" w:rsidRPr="00970182">
        <w:t>HUD (Heads-Up Display) adalah elemen informasi yang muncul saat gameplay berlangsung.</w:t>
      </w:r>
    </w:p>
    <w:p w14:paraId="6F758B14" w14:textId="77777777" w:rsidR="00970182" w:rsidRPr="00970182" w:rsidRDefault="00970182" w:rsidP="00970182">
      <w:pPr>
        <w:rPr>
          <w:b/>
          <w:bCs/>
        </w:rPr>
      </w:pPr>
      <w:r w:rsidRPr="00970182">
        <w:rPr>
          <w:b/>
          <w:bCs/>
        </w:rPr>
        <w:t>Komponen HUD:</w:t>
      </w:r>
    </w:p>
    <w:p w14:paraId="0B656538" w14:textId="77777777" w:rsidR="00970182" w:rsidRPr="00970182" w:rsidRDefault="00970182" w:rsidP="00970182">
      <w:pPr>
        <w:numPr>
          <w:ilvl w:val="0"/>
          <w:numId w:val="41"/>
        </w:numPr>
      </w:pPr>
      <w:r w:rsidRPr="00970182">
        <w:rPr>
          <w:b/>
          <w:bCs/>
        </w:rPr>
        <w:t>Score (Skor):</w:t>
      </w:r>
      <w:r w:rsidRPr="00970182">
        <w:br/>
        <w:t>Menampilkan jumlah poin yang diperoleh pemain</w:t>
      </w:r>
      <w:r w:rsidRPr="00970182">
        <w:br/>
        <w:t xml:space="preserve">Posisi: pojok kiri atas </w:t>
      </w:r>
    </w:p>
    <w:p w14:paraId="4BE8DEFF" w14:textId="77777777" w:rsidR="00970182" w:rsidRPr="00970182" w:rsidRDefault="00970182" w:rsidP="00970182">
      <w:pPr>
        <w:numPr>
          <w:ilvl w:val="0"/>
          <w:numId w:val="41"/>
        </w:numPr>
      </w:pPr>
      <w:r w:rsidRPr="00970182">
        <w:rPr>
          <w:b/>
          <w:bCs/>
        </w:rPr>
        <w:t>Health (Nyawa):</w:t>
      </w:r>
      <w:r w:rsidRPr="00970182">
        <w:br/>
        <w:t>Ditampilkan dalam bentuk ikon hati (</w:t>
      </w:r>
      <w:r w:rsidRPr="00970182">
        <w:rPr>
          <w:rFonts w:ascii="Segoe UI Emoji" w:hAnsi="Segoe UI Emoji" w:cs="Segoe UI Emoji"/>
        </w:rPr>
        <w:t>❤️❤️❤️</w:t>
      </w:r>
      <w:r w:rsidRPr="00970182">
        <w:t>)</w:t>
      </w:r>
      <w:r w:rsidRPr="00970182">
        <w:br/>
        <w:t xml:space="preserve">Posisi: pojok kanan atas </w:t>
      </w:r>
    </w:p>
    <w:p w14:paraId="3FBFCBAE" w14:textId="77777777" w:rsidR="00970182" w:rsidRPr="00970182" w:rsidRDefault="00970182" w:rsidP="00970182">
      <w:pPr>
        <w:numPr>
          <w:ilvl w:val="0"/>
          <w:numId w:val="41"/>
        </w:numPr>
      </w:pPr>
      <w:r w:rsidRPr="00970182">
        <w:rPr>
          <w:b/>
          <w:bCs/>
        </w:rPr>
        <w:t>Level Info:</w:t>
      </w:r>
      <w:r w:rsidRPr="00970182">
        <w:br/>
        <w:t>Menampilkan nama level/organ (contoh: “Level 1 – Jantung”)</w:t>
      </w:r>
      <w:r w:rsidRPr="00970182">
        <w:br/>
        <w:t xml:space="preserve">Posisi: bagian atas tengah </w:t>
      </w:r>
    </w:p>
    <w:p w14:paraId="3BF5B365" w14:textId="77777777" w:rsidR="00970182" w:rsidRPr="00970182" w:rsidRDefault="00970182" w:rsidP="00970182">
      <w:pPr>
        <w:numPr>
          <w:ilvl w:val="0"/>
          <w:numId w:val="41"/>
        </w:numPr>
      </w:pPr>
      <w:r w:rsidRPr="00970182">
        <w:rPr>
          <w:b/>
          <w:bCs/>
        </w:rPr>
        <w:t>Timer (Opsional):</w:t>
      </w:r>
      <w:r w:rsidRPr="00970182">
        <w:br/>
        <w:t>Waktu untuk menjawab soal</w:t>
      </w:r>
      <w:r w:rsidRPr="00970182">
        <w:br/>
        <w:t xml:space="preserve">Posisi: dekat area soal </w:t>
      </w:r>
    </w:p>
    <w:p w14:paraId="5BEFF3B8" w14:textId="77777777" w:rsidR="00970182" w:rsidRPr="00970182" w:rsidRDefault="00970182" w:rsidP="00970182">
      <w:pPr>
        <w:rPr>
          <w:b/>
          <w:bCs/>
        </w:rPr>
      </w:pPr>
      <w:r w:rsidRPr="00970182">
        <w:rPr>
          <w:b/>
          <w:bCs/>
        </w:rPr>
        <w:t>Karakteristik HUD:</w:t>
      </w:r>
    </w:p>
    <w:p w14:paraId="1F65C55E" w14:textId="77777777" w:rsidR="00970182" w:rsidRPr="00970182" w:rsidRDefault="00970182" w:rsidP="00970182">
      <w:pPr>
        <w:numPr>
          <w:ilvl w:val="0"/>
          <w:numId w:val="42"/>
        </w:numPr>
      </w:pPr>
      <w:r w:rsidRPr="00970182">
        <w:t xml:space="preserve">Transparan agar tidak mengganggu gameplay </w:t>
      </w:r>
    </w:p>
    <w:p w14:paraId="1E5173BA" w14:textId="77777777" w:rsidR="00970182" w:rsidRPr="00970182" w:rsidRDefault="00970182" w:rsidP="00970182">
      <w:pPr>
        <w:numPr>
          <w:ilvl w:val="0"/>
          <w:numId w:val="42"/>
        </w:numPr>
      </w:pPr>
      <w:r w:rsidRPr="00970182">
        <w:t xml:space="preserve">Ukuran proporsional </w:t>
      </w:r>
    </w:p>
    <w:p w14:paraId="57CF402B" w14:textId="1C092092" w:rsidR="009D24F9" w:rsidRDefault="00970182" w:rsidP="00970182">
      <w:pPr>
        <w:numPr>
          <w:ilvl w:val="0"/>
          <w:numId w:val="42"/>
        </w:numPr>
      </w:pPr>
      <w:r w:rsidRPr="00970182">
        <w:t>Mudah dibaca</w:t>
      </w:r>
    </w:p>
    <w:p w14:paraId="44DDA7B5" w14:textId="77777777" w:rsidR="009D24F9" w:rsidRDefault="00000000">
      <w:pPr>
        <w:rPr>
          <w:b/>
          <w:bCs/>
        </w:rPr>
      </w:pPr>
      <w:r w:rsidRPr="00970182">
        <w:rPr>
          <w:b/>
          <w:bCs/>
        </w:rPr>
        <w:t xml:space="preserve">Wireframe Tampilan (Lampirkan jika ada): </w:t>
      </w:r>
    </w:p>
    <w:p w14:paraId="1E1E84B9" w14:textId="77777777" w:rsidR="00970182" w:rsidRPr="00970182" w:rsidRDefault="00970182" w:rsidP="00970182">
      <w:pPr>
        <w:rPr>
          <w:b/>
          <w:bCs/>
        </w:rPr>
      </w:pPr>
      <w:r w:rsidRPr="00970182">
        <w:rPr>
          <w:b/>
          <w:bCs/>
        </w:rPr>
        <w:t>a. Main Menu</w:t>
      </w:r>
    </w:p>
    <w:p w14:paraId="13D66063" w14:textId="77777777" w:rsidR="00970182" w:rsidRPr="00970182" w:rsidRDefault="00970182" w:rsidP="00970182">
      <w:pPr>
        <w:numPr>
          <w:ilvl w:val="0"/>
          <w:numId w:val="43"/>
        </w:numPr>
      </w:pPr>
      <w:r w:rsidRPr="00970182">
        <w:t xml:space="preserve">Judul game di bagian atas tengah </w:t>
      </w:r>
    </w:p>
    <w:p w14:paraId="02FF01B8" w14:textId="535A83EE" w:rsidR="00970182" w:rsidRPr="00970182" w:rsidRDefault="00970182" w:rsidP="00970182">
      <w:pPr>
        <w:numPr>
          <w:ilvl w:val="0"/>
          <w:numId w:val="43"/>
        </w:numPr>
      </w:pPr>
      <w:r w:rsidRPr="00970182">
        <w:t xml:space="preserve">Tombol (Play, Settings, About, Exit) disusun vertikal di tengah layar </w:t>
      </w:r>
    </w:p>
    <w:p w14:paraId="0BF19636" w14:textId="77777777" w:rsidR="00970182" w:rsidRPr="00970182" w:rsidRDefault="00970182" w:rsidP="00970182">
      <w:pPr>
        <w:rPr>
          <w:b/>
          <w:bCs/>
        </w:rPr>
      </w:pPr>
      <w:r w:rsidRPr="00970182">
        <w:rPr>
          <w:b/>
          <w:bCs/>
        </w:rPr>
        <w:t>b. Gameplay Screen</w:t>
      </w:r>
    </w:p>
    <w:p w14:paraId="4E1C4918" w14:textId="77777777" w:rsidR="00970182" w:rsidRPr="00970182" w:rsidRDefault="00970182" w:rsidP="00970182">
      <w:pPr>
        <w:numPr>
          <w:ilvl w:val="0"/>
          <w:numId w:val="44"/>
        </w:numPr>
      </w:pPr>
      <w:r w:rsidRPr="00970182">
        <w:t xml:space="preserve">Tampilan utama berisi lingkungan (map organ tubuh) </w:t>
      </w:r>
    </w:p>
    <w:p w14:paraId="2E2D0663" w14:textId="77777777" w:rsidR="00970182" w:rsidRPr="00970182" w:rsidRDefault="00970182" w:rsidP="00970182">
      <w:pPr>
        <w:numPr>
          <w:ilvl w:val="0"/>
          <w:numId w:val="44"/>
        </w:numPr>
      </w:pPr>
      <w:r w:rsidRPr="00970182">
        <w:t xml:space="preserve">Karakter di tengah layar </w:t>
      </w:r>
    </w:p>
    <w:p w14:paraId="105AC501" w14:textId="77777777" w:rsidR="00970182" w:rsidRPr="00970182" w:rsidRDefault="00970182" w:rsidP="00970182">
      <w:pPr>
        <w:numPr>
          <w:ilvl w:val="0"/>
          <w:numId w:val="44"/>
        </w:numPr>
      </w:pPr>
      <w:r w:rsidRPr="00970182">
        <w:t xml:space="preserve">HUD: </w:t>
      </w:r>
    </w:p>
    <w:p w14:paraId="05448452" w14:textId="77777777" w:rsidR="00970182" w:rsidRPr="00970182" w:rsidRDefault="00970182" w:rsidP="00970182">
      <w:pPr>
        <w:numPr>
          <w:ilvl w:val="1"/>
          <w:numId w:val="44"/>
        </w:numPr>
      </w:pPr>
      <w:r w:rsidRPr="00970182">
        <w:t xml:space="preserve">Skor di kiri atas </w:t>
      </w:r>
    </w:p>
    <w:p w14:paraId="3094DFCF" w14:textId="77777777" w:rsidR="00970182" w:rsidRPr="00970182" w:rsidRDefault="00970182" w:rsidP="00970182">
      <w:pPr>
        <w:numPr>
          <w:ilvl w:val="1"/>
          <w:numId w:val="44"/>
        </w:numPr>
      </w:pPr>
      <w:r w:rsidRPr="00970182">
        <w:t xml:space="preserve">Nyawa di kanan atas </w:t>
      </w:r>
    </w:p>
    <w:p w14:paraId="688ACEBD" w14:textId="03E7BE6F" w:rsidR="00970182" w:rsidRPr="00970182" w:rsidRDefault="00970182" w:rsidP="00970182">
      <w:pPr>
        <w:numPr>
          <w:ilvl w:val="1"/>
          <w:numId w:val="44"/>
        </w:numPr>
      </w:pPr>
      <w:r w:rsidRPr="00970182">
        <w:t xml:space="preserve">Level di atas tengah </w:t>
      </w:r>
    </w:p>
    <w:p w14:paraId="302A12AF" w14:textId="77777777" w:rsidR="00970182" w:rsidRPr="00970182" w:rsidRDefault="00970182" w:rsidP="00970182">
      <w:pPr>
        <w:rPr>
          <w:b/>
          <w:bCs/>
        </w:rPr>
      </w:pPr>
      <w:r w:rsidRPr="00970182">
        <w:rPr>
          <w:b/>
          <w:bCs/>
        </w:rPr>
        <w:lastRenderedPageBreak/>
        <w:t>c. Quiz Popup</w:t>
      </w:r>
    </w:p>
    <w:p w14:paraId="591B9E3C" w14:textId="77777777" w:rsidR="00970182" w:rsidRPr="00970182" w:rsidRDefault="00970182" w:rsidP="00970182">
      <w:pPr>
        <w:numPr>
          <w:ilvl w:val="0"/>
          <w:numId w:val="45"/>
        </w:numPr>
      </w:pPr>
      <w:r w:rsidRPr="00970182">
        <w:t xml:space="preserve">Muncul di tengah layar saat pemain masuk area tertentu </w:t>
      </w:r>
    </w:p>
    <w:p w14:paraId="13925BC3" w14:textId="77777777" w:rsidR="00970182" w:rsidRPr="00970182" w:rsidRDefault="00970182" w:rsidP="00970182">
      <w:pPr>
        <w:numPr>
          <w:ilvl w:val="0"/>
          <w:numId w:val="45"/>
        </w:numPr>
      </w:pPr>
      <w:r w:rsidRPr="00970182">
        <w:t xml:space="preserve">Background menjadi gelap (overlay) </w:t>
      </w:r>
    </w:p>
    <w:p w14:paraId="70D6F3E5" w14:textId="77777777" w:rsidR="00970182" w:rsidRPr="00970182" w:rsidRDefault="00970182" w:rsidP="00970182">
      <w:pPr>
        <w:numPr>
          <w:ilvl w:val="0"/>
          <w:numId w:val="45"/>
        </w:numPr>
      </w:pPr>
      <w:r w:rsidRPr="00970182">
        <w:t xml:space="preserve">Kotak pertanyaan di tengah </w:t>
      </w:r>
    </w:p>
    <w:p w14:paraId="175EB960" w14:textId="31737A61" w:rsidR="00970182" w:rsidRPr="00970182" w:rsidRDefault="00970182" w:rsidP="00970182">
      <w:pPr>
        <w:numPr>
          <w:ilvl w:val="0"/>
          <w:numId w:val="45"/>
        </w:numPr>
      </w:pPr>
      <w:r w:rsidRPr="00970182">
        <w:t xml:space="preserve">3–4 tombol jawaban di bawah pertanyaan </w:t>
      </w:r>
    </w:p>
    <w:p w14:paraId="27FA47FB" w14:textId="77777777" w:rsidR="00970182" w:rsidRPr="00970182" w:rsidRDefault="00970182" w:rsidP="00970182">
      <w:pPr>
        <w:rPr>
          <w:b/>
          <w:bCs/>
        </w:rPr>
      </w:pPr>
      <w:r w:rsidRPr="00970182">
        <w:rPr>
          <w:b/>
          <w:bCs/>
        </w:rPr>
        <w:t>d. Result Screen</w:t>
      </w:r>
    </w:p>
    <w:p w14:paraId="47A83EB0" w14:textId="77777777" w:rsidR="00970182" w:rsidRPr="00970182" w:rsidRDefault="00970182" w:rsidP="00970182">
      <w:pPr>
        <w:numPr>
          <w:ilvl w:val="0"/>
          <w:numId w:val="46"/>
        </w:numPr>
      </w:pPr>
      <w:r w:rsidRPr="00970182">
        <w:t xml:space="preserve">Skor ditampilkan besar di tengah </w:t>
      </w:r>
    </w:p>
    <w:p w14:paraId="1C79C79C" w14:textId="77777777" w:rsidR="00970182" w:rsidRPr="00970182" w:rsidRDefault="00970182" w:rsidP="00970182">
      <w:pPr>
        <w:numPr>
          <w:ilvl w:val="0"/>
          <w:numId w:val="46"/>
        </w:numPr>
      </w:pPr>
      <w:r w:rsidRPr="00970182">
        <w:t xml:space="preserve">Informasi jawaban benar/salah </w:t>
      </w:r>
    </w:p>
    <w:p w14:paraId="06EB696B" w14:textId="77777777" w:rsidR="00970182" w:rsidRPr="00970182" w:rsidRDefault="00970182" w:rsidP="00970182">
      <w:pPr>
        <w:numPr>
          <w:ilvl w:val="0"/>
          <w:numId w:val="46"/>
        </w:numPr>
      </w:pPr>
      <w:r w:rsidRPr="00970182">
        <w:t xml:space="preserve">Tombol Next Level / Retry / Main Menu di bagian bawah </w:t>
      </w:r>
    </w:p>
    <w:p w14:paraId="399D702D" w14:textId="77777777" w:rsidR="00970182" w:rsidRPr="00970182" w:rsidRDefault="00970182">
      <w:pPr>
        <w:rPr>
          <w:b/>
          <w:bCs/>
        </w:rPr>
      </w:pPr>
    </w:p>
    <w:p w14:paraId="0677AEC9" w14:textId="77777777" w:rsidR="009D24F9" w:rsidRDefault="00000000">
      <w:pPr>
        <w:pStyle w:val="Heading2"/>
      </w:pPr>
      <w:r>
        <w:t>6. Integrasi Konten Pembelajaran</w:t>
      </w:r>
    </w:p>
    <w:p w14:paraId="38791B4E" w14:textId="7E54A436" w:rsidR="009D24F9" w:rsidRDefault="00000000" w:rsidP="00970182">
      <w:pPr>
        <w:pStyle w:val="ListParagraph"/>
        <w:numPr>
          <w:ilvl w:val="0"/>
          <w:numId w:val="50"/>
        </w:numPr>
      </w:pPr>
      <w:r w:rsidRPr="00970182">
        <w:rPr>
          <w:b/>
          <w:bCs/>
        </w:rPr>
        <w:t>Materi yang Diintegrasikan:</w:t>
      </w:r>
      <w:r>
        <w:t xml:space="preserve"> </w:t>
      </w:r>
      <w:r w:rsidR="00970182" w:rsidRPr="00970182">
        <w:t xml:space="preserve">Materi yang diintegrasikan dalam game adalah </w:t>
      </w:r>
      <w:r w:rsidR="00970182" w:rsidRPr="00970182">
        <w:rPr>
          <w:b/>
          <w:bCs/>
        </w:rPr>
        <w:t>Sistem Organ Manusia</w:t>
      </w:r>
      <w:r w:rsidR="00970182" w:rsidRPr="00970182">
        <w:t>, dengan fokus pada organ utama yang sering dipelajari pada jenjang SMP hingga SMA.</w:t>
      </w:r>
    </w:p>
    <w:p w14:paraId="3B45EA9D" w14:textId="77777777" w:rsidR="00970182" w:rsidRPr="00970182" w:rsidRDefault="00970182" w:rsidP="00970182">
      <w:pPr>
        <w:rPr>
          <w:b/>
          <w:bCs/>
        </w:rPr>
      </w:pPr>
      <w:r w:rsidRPr="00970182">
        <w:rPr>
          <w:b/>
          <w:bCs/>
        </w:rPr>
        <w:t>Ruang Lingkup Materi:</w:t>
      </w:r>
    </w:p>
    <w:p w14:paraId="044655D7" w14:textId="77777777" w:rsidR="00970182" w:rsidRPr="00970182" w:rsidRDefault="00970182" w:rsidP="00970182">
      <w:pPr>
        <w:numPr>
          <w:ilvl w:val="0"/>
          <w:numId w:val="47"/>
        </w:numPr>
      </w:pPr>
      <w:r w:rsidRPr="00970182">
        <w:rPr>
          <w:b/>
          <w:bCs/>
        </w:rPr>
        <w:t>Jantung (Sistem Peredaran Darah):</w:t>
      </w:r>
      <w:r w:rsidRPr="00970182">
        <w:br/>
        <w:t xml:space="preserve">Fungsi jantung, cara kerja memompa darah, dan peran dalam tubuh </w:t>
      </w:r>
    </w:p>
    <w:p w14:paraId="1957D38D" w14:textId="77777777" w:rsidR="00970182" w:rsidRPr="00970182" w:rsidRDefault="00970182" w:rsidP="00970182">
      <w:pPr>
        <w:numPr>
          <w:ilvl w:val="0"/>
          <w:numId w:val="47"/>
        </w:numPr>
      </w:pPr>
      <w:r w:rsidRPr="00970182">
        <w:rPr>
          <w:b/>
          <w:bCs/>
        </w:rPr>
        <w:t>Paru-paru (Sistem Pernapasan):</w:t>
      </w:r>
      <w:r w:rsidRPr="00970182">
        <w:br/>
        <w:t xml:space="preserve">Fungsi paru-paru dalam pertukaran oksigen dan karbon dioksida </w:t>
      </w:r>
    </w:p>
    <w:p w14:paraId="595B95C6" w14:textId="77777777" w:rsidR="00970182" w:rsidRPr="00970182" w:rsidRDefault="00970182" w:rsidP="00970182">
      <w:pPr>
        <w:numPr>
          <w:ilvl w:val="0"/>
          <w:numId w:val="47"/>
        </w:numPr>
      </w:pPr>
      <w:r w:rsidRPr="00970182">
        <w:rPr>
          <w:b/>
          <w:bCs/>
        </w:rPr>
        <w:t>Otak (Sistem Saraf):</w:t>
      </w:r>
      <w:r w:rsidRPr="00970182">
        <w:br/>
        <w:t xml:space="preserve">Fungsi otak sebagai pusat pengendali aktivitas tubuh </w:t>
      </w:r>
    </w:p>
    <w:p w14:paraId="298DA6B2" w14:textId="77777777" w:rsidR="00970182" w:rsidRPr="00970182" w:rsidRDefault="00970182" w:rsidP="00970182">
      <w:pPr>
        <w:rPr>
          <w:b/>
          <w:bCs/>
        </w:rPr>
      </w:pPr>
      <w:r w:rsidRPr="00970182">
        <w:rPr>
          <w:b/>
          <w:bCs/>
        </w:rPr>
        <w:t>Karakteristik Materi:</w:t>
      </w:r>
    </w:p>
    <w:p w14:paraId="3A40C55E" w14:textId="77777777" w:rsidR="00970182" w:rsidRPr="00970182" w:rsidRDefault="00970182" w:rsidP="00970182">
      <w:pPr>
        <w:numPr>
          <w:ilvl w:val="0"/>
          <w:numId w:val="48"/>
        </w:numPr>
      </w:pPr>
      <w:r w:rsidRPr="00970182">
        <w:t xml:space="preserve">Disusun secara bertahap dari yang sederhana ke kompleks </w:t>
      </w:r>
    </w:p>
    <w:p w14:paraId="61E084A8" w14:textId="77777777" w:rsidR="00970182" w:rsidRPr="00970182" w:rsidRDefault="00970182" w:rsidP="00970182">
      <w:pPr>
        <w:numPr>
          <w:ilvl w:val="0"/>
          <w:numId w:val="48"/>
        </w:numPr>
      </w:pPr>
      <w:r w:rsidRPr="00970182">
        <w:t xml:space="preserve">Disesuaikan dengan kurikulum dasar IPA </w:t>
      </w:r>
    </w:p>
    <w:p w14:paraId="5D5170A8" w14:textId="0140AF2A" w:rsidR="00970182" w:rsidRDefault="00970182" w:rsidP="00970182">
      <w:pPr>
        <w:numPr>
          <w:ilvl w:val="0"/>
          <w:numId w:val="48"/>
        </w:numPr>
      </w:pPr>
      <w:r w:rsidRPr="00970182">
        <w:t>Menggunakan bahasa yang mudah dipahami</w:t>
      </w:r>
    </w:p>
    <w:p w14:paraId="4D1D41E7" w14:textId="77777777" w:rsidR="00970182" w:rsidRPr="00970182" w:rsidRDefault="00000000" w:rsidP="00970182">
      <w:pPr>
        <w:pStyle w:val="ListParagraph"/>
        <w:numPr>
          <w:ilvl w:val="0"/>
          <w:numId w:val="51"/>
        </w:numPr>
      </w:pPr>
      <w:r w:rsidRPr="00970182">
        <w:rPr>
          <w:b/>
          <w:bCs/>
        </w:rPr>
        <w:t xml:space="preserve">Metode Penyampaian Materi (Quiz, Simulasi, Puzzle, dll): </w:t>
      </w:r>
      <w:r w:rsidR="00970182" w:rsidRPr="00970182">
        <w:t>Materi disampaikan melalui pendekatan game-based learning, yang menggabungkan aktivitas bermain dengan proses belajar.</w:t>
      </w:r>
    </w:p>
    <w:p w14:paraId="3CC19AF6" w14:textId="77777777" w:rsidR="00970182" w:rsidRPr="00970182" w:rsidRDefault="00970182" w:rsidP="00970182">
      <w:pPr>
        <w:pStyle w:val="ListParagraph"/>
        <w:rPr>
          <w:b/>
          <w:bCs/>
        </w:rPr>
      </w:pPr>
      <w:r w:rsidRPr="00970182">
        <w:rPr>
          <w:b/>
          <w:bCs/>
        </w:rPr>
        <w:t>a. Eksplorasi (Exploration-Based Learning)</w:t>
      </w:r>
    </w:p>
    <w:p w14:paraId="6A62938D" w14:textId="77777777" w:rsidR="00970182" w:rsidRPr="00970182" w:rsidRDefault="00970182" w:rsidP="00970182">
      <w:pPr>
        <w:pStyle w:val="ListParagraph"/>
      </w:pPr>
      <w:r w:rsidRPr="00970182">
        <w:lastRenderedPageBreak/>
        <w:t>Pemain menjelajahi lingkungan yang merepresentasikan organ tubuh manusia. Setiap area memiliki konteks visual yang membantu pemahaman materi.</w:t>
      </w:r>
    </w:p>
    <w:p w14:paraId="62C36D4D" w14:textId="26466B42" w:rsidR="00970182" w:rsidRPr="00970182" w:rsidRDefault="00970182" w:rsidP="00970182">
      <w:pPr>
        <w:pStyle w:val="ListParagraph"/>
        <w:rPr>
          <w:b/>
          <w:bCs/>
        </w:rPr>
      </w:pPr>
    </w:p>
    <w:p w14:paraId="7E44FE15" w14:textId="77777777" w:rsidR="00970182" w:rsidRPr="00970182" w:rsidRDefault="00970182" w:rsidP="00970182">
      <w:pPr>
        <w:pStyle w:val="ListParagraph"/>
        <w:rPr>
          <w:b/>
          <w:bCs/>
        </w:rPr>
      </w:pPr>
      <w:r w:rsidRPr="00970182">
        <w:rPr>
          <w:b/>
          <w:bCs/>
        </w:rPr>
        <w:t>b. Quiz Interaktif (Multiple Choice)</w:t>
      </w:r>
    </w:p>
    <w:p w14:paraId="37D46709" w14:textId="77777777" w:rsidR="00970182" w:rsidRPr="00970182" w:rsidRDefault="00970182" w:rsidP="00970182">
      <w:pPr>
        <w:pStyle w:val="ListParagraph"/>
      </w:pPr>
      <w:r w:rsidRPr="00970182">
        <w:t>Metode utama penyampaian materi adalah melalui quiz.</w:t>
      </w:r>
    </w:p>
    <w:p w14:paraId="6A81A466" w14:textId="77777777" w:rsidR="00970182" w:rsidRPr="00970182" w:rsidRDefault="00970182" w:rsidP="00970182">
      <w:pPr>
        <w:pStyle w:val="ListParagraph"/>
        <w:rPr>
          <w:b/>
          <w:bCs/>
        </w:rPr>
      </w:pPr>
      <w:r w:rsidRPr="00970182">
        <w:rPr>
          <w:b/>
          <w:bCs/>
        </w:rPr>
        <w:t>Karakteristik Quiz:</w:t>
      </w:r>
    </w:p>
    <w:p w14:paraId="0A8CDEFC" w14:textId="77777777" w:rsidR="00970182" w:rsidRPr="00970182" w:rsidRDefault="00970182" w:rsidP="00970182">
      <w:pPr>
        <w:pStyle w:val="ListParagraph"/>
        <w:numPr>
          <w:ilvl w:val="0"/>
          <w:numId w:val="54"/>
        </w:numPr>
      </w:pPr>
      <w:r w:rsidRPr="00970182">
        <w:t xml:space="preserve">Pilihan ganda (3–4 opsi) </w:t>
      </w:r>
    </w:p>
    <w:p w14:paraId="59531BAC" w14:textId="77777777" w:rsidR="00970182" w:rsidRPr="00970182" w:rsidRDefault="00970182" w:rsidP="00970182">
      <w:pPr>
        <w:pStyle w:val="ListParagraph"/>
        <w:numPr>
          <w:ilvl w:val="0"/>
          <w:numId w:val="54"/>
        </w:numPr>
      </w:pPr>
      <w:r w:rsidRPr="00970182">
        <w:t xml:space="preserve">Satu jawaban benar </w:t>
      </w:r>
    </w:p>
    <w:p w14:paraId="590A528D" w14:textId="72D70FCA" w:rsidR="00970182" w:rsidRPr="00970182" w:rsidRDefault="00970182" w:rsidP="00970182">
      <w:pPr>
        <w:pStyle w:val="ListParagraph"/>
        <w:numPr>
          <w:ilvl w:val="0"/>
          <w:numId w:val="54"/>
        </w:numPr>
        <w:rPr>
          <w:b/>
          <w:bCs/>
        </w:rPr>
      </w:pPr>
      <w:r w:rsidRPr="00970182">
        <w:t xml:space="preserve">Berbasis materi organ </w:t>
      </w:r>
    </w:p>
    <w:p w14:paraId="7C0DD910" w14:textId="77777777" w:rsidR="00970182" w:rsidRPr="00970182" w:rsidRDefault="00970182" w:rsidP="00970182">
      <w:pPr>
        <w:pStyle w:val="ListParagraph"/>
        <w:rPr>
          <w:b/>
          <w:bCs/>
        </w:rPr>
      </w:pPr>
      <w:r w:rsidRPr="00970182">
        <w:rPr>
          <w:b/>
          <w:bCs/>
        </w:rPr>
        <w:t>c. Pembelajaran Kontekstual</w:t>
      </w:r>
    </w:p>
    <w:p w14:paraId="3A4D45F4" w14:textId="77777777" w:rsidR="00970182" w:rsidRPr="00970182" w:rsidRDefault="00970182" w:rsidP="00970182">
      <w:pPr>
        <w:pStyle w:val="ListParagraph"/>
      </w:pPr>
      <w:r w:rsidRPr="00970182">
        <w:t>Setiap pertanyaan disesuaikan dengan area yang sedang dijelajahi.</w:t>
      </w:r>
    </w:p>
    <w:p w14:paraId="41818752" w14:textId="77777777" w:rsidR="00970182" w:rsidRPr="00970182" w:rsidRDefault="00970182" w:rsidP="00970182">
      <w:pPr>
        <w:pStyle w:val="ListParagraph"/>
      </w:pPr>
      <w:r w:rsidRPr="00970182">
        <w:t>Contoh:</w:t>
      </w:r>
    </w:p>
    <w:p w14:paraId="21311AED" w14:textId="77777777" w:rsidR="00970182" w:rsidRPr="00970182" w:rsidRDefault="00970182" w:rsidP="00970182">
      <w:pPr>
        <w:pStyle w:val="ListParagraph"/>
        <w:numPr>
          <w:ilvl w:val="0"/>
          <w:numId w:val="53"/>
        </w:numPr>
      </w:pPr>
      <w:r w:rsidRPr="00970182">
        <w:t xml:space="preserve">Area jantung → pertanyaan tentang fungsi jantung </w:t>
      </w:r>
    </w:p>
    <w:p w14:paraId="73E2AA2C" w14:textId="77777777" w:rsidR="00970182" w:rsidRPr="00970182" w:rsidRDefault="00970182" w:rsidP="00970182">
      <w:pPr>
        <w:pStyle w:val="ListParagraph"/>
        <w:numPr>
          <w:ilvl w:val="0"/>
          <w:numId w:val="53"/>
        </w:numPr>
      </w:pPr>
      <w:r w:rsidRPr="00970182">
        <w:t xml:space="preserve">Area paru-paru → pertanyaan tentang pernapasan </w:t>
      </w:r>
    </w:p>
    <w:p w14:paraId="59A73D0A" w14:textId="4D3AE2B6" w:rsidR="00970182" w:rsidRPr="00970182" w:rsidRDefault="00970182" w:rsidP="00970182">
      <w:pPr>
        <w:pStyle w:val="ListParagraph"/>
        <w:rPr>
          <w:b/>
          <w:bCs/>
        </w:rPr>
      </w:pPr>
    </w:p>
    <w:p w14:paraId="7FDD8790" w14:textId="77777777" w:rsidR="00970182" w:rsidRPr="00970182" w:rsidRDefault="00970182" w:rsidP="00970182">
      <w:pPr>
        <w:pStyle w:val="ListParagraph"/>
        <w:rPr>
          <w:b/>
          <w:bCs/>
        </w:rPr>
      </w:pPr>
      <w:r w:rsidRPr="00970182">
        <w:rPr>
          <w:b/>
          <w:bCs/>
        </w:rPr>
        <w:t>d. Penguatan Materi (Reinforcement)</w:t>
      </w:r>
    </w:p>
    <w:p w14:paraId="70A6A4D5" w14:textId="77777777" w:rsidR="00970182" w:rsidRPr="00970182" w:rsidRDefault="00970182" w:rsidP="00970182">
      <w:pPr>
        <w:pStyle w:val="ListParagraph"/>
      </w:pPr>
      <w:r w:rsidRPr="00970182">
        <w:t>Setelah menjawab soal, pemain akan mendapatkan penjelasan singkat untuk memperkuat pemahaman.</w:t>
      </w:r>
    </w:p>
    <w:p w14:paraId="1919415A" w14:textId="76762B3C" w:rsidR="009D24F9" w:rsidRPr="00970182" w:rsidRDefault="009D24F9" w:rsidP="00970182">
      <w:pPr>
        <w:pStyle w:val="ListParagraph"/>
        <w:rPr>
          <w:b/>
          <w:bCs/>
        </w:rPr>
      </w:pPr>
    </w:p>
    <w:p w14:paraId="78ECCE24" w14:textId="77777777" w:rsidR="009D24F9" w:rsidRPr="00970182" w:rsidRDefault="00000000" w:rsidP="00970182">
      <w:pPr>
        <w:pStyle w:val="ListParagraph"/>
        <w:numPr>
          <w:ilvl w:val="0"/>
          <w:numId w:val="51"/>
        </w:numPr>
      </w:pPr>
      <w:r w:rsidRPr="00970182">
        <w:t xml:space="preserve">Sistem Evaluasi (Pre-test/Post-test): </w:t>
      </w:r>
    </w:p>
    <w:p w14:paraId="4A62B59B" w14:textId="77777777" w:rsidR="00970182" w:rsidRPr="00970182" w:rsidRDefault="00970182" w:rsidP="00970182">
      <w:pPr>
        <w:pStyle w:val="ListParagraph"/>
      </w:pPr>
      <w:r w:rsidRPr="00970182">
        <w:t>Dilakukan di awal permainan sebelum pemain memulai eksplorasi.</w:t>
      </w:r>
    </w:p>
    <w:p w14:paraId="47DDCBEE" w14:textId="77777777" w:rsidR="00970182" w:rsidRPr="00970182" w:rsidRDefault="00970182" w:rsidP="00970182">
      <w:pPr>
        <w:pStyle w:val="ListParagraph"/>
        <w:rPr>
          <w:b/>
          <w:bCs/>
        </w:rPr>
      </w:pPr>
      <w:r w:rsidRPr="00970182">
        <w:rPr>
          <w:b/>
          <w:bCs/>
        </w:rPr>
        <w:t>Tujuan:</w:t>
      </w:r>
    </w:p>
    <w:p w14:paraId="22E55463" w14:textId="77777777" w:rsidR="00970182" w:rsidRPr="00970182" w:rsidRDefault="00970182" w:rsidP="00970182">
      <w:pPr>
        <w:pStyle w:val="ListParagraph"/>
        <w:numPr>
          <w:ilvl w:val="0"/>
          <w:numId w:val="63"/>
        </w:numPr>
      </w:pPr>
      <w:r w:rsidRPr="00970182">
        <w:t xml:space="preserve">Mengukur pengetahuan awal pemain </w:t>
      </w:r>
    </w:p>
    <w:p w14:paraId="52E31528" w14:textId="77777777" w:rsidR="00970182" w:rsidRPr="00970182" w:rsidRDefault="00970182" w:rsidP="00970182">
      <w:pPr>
        <w:pStyle w:val="ListParagraph"/>
        <w:numPr>
          <w:ilvl w:val="0"/>
          <w:numId w:val="63"/>
        </w:numPr>
      </w:pPr>
      <w:r w:rsidRPr="00970182">
        <w:t xml:space="preserve">Mengetahui tingkat pemahaman sebelum belajar </w:t>
      </w:r>
    </w:p>
    <w:p w14:paraId="6CAF8C66" w14:textId="77777777" w:rsidR="00970182" w:rsidRPr="00970182" w:rsidRDefault="00970182" w:rsidP="00970182">
      <w:pPr>
        <w:pStyle w:val="ListParagraph"/>
        <w:rPr>
          <w:b/>
          <w:bCs/>
        </w:rPr>
      </w:pPr>
      <w:r w:rsidRPr="00970182">
        <w:rPr>
          <w:b/>
          <w:bCs/>
        </w:rPr>
        <w:t>Bentuk:</w:t>
      </w:r>
    </w:p>
    <w:p w14:paraId="25AA2256" w14:textId="77777777" w:rsidR="00970182" w:rsidRPr="00970182" w:rsidRDefault="00970182" w:rsidP="00970182">
      <w:pPr>
        <w:pStyle w:val="ListParagraph"/>
        <w:numPr>
          <w:ilvl w:val="0"/>
          <w:numId w:val="56"/>
        </w:numPr>
      </w:pPr>
      <w:r w:rsidRPr="00970182">
        <w:t xml:space="preserve">3–5 soal pilihan ganda </w:t>
      </w:r>
    </w:p>
    <w:p w14:paraId="0AF40BB2" w14:textId="77777777" w:rsidR="00970182" w:rsidRPr="00970182" w:rsidRDefault="00970182" w:rsidP="00970182">
      <w:pPr>
        <w:pStyle w:val="ListParagraph"/>
        <w:numPr>
          <w:ilvl w:val="0"/>
          <w:numId w:val="56"/>
        </w:numPr>
        <w:rPr>
          <w:b/>
          <w:bCs/>
        </w:rPr>
      </w:pPr>
      <w:r w:rsidRPr="00970182">
        <w:t>Materi dasar sistem organ</w:t>
      </w:r>
      <w:r w:rsidRPr="00970182">
        <w:rPr>
          <w:b/>
          <w:bCs/>
        </w:rPr>
        <w:t xml:space="preserve"> </w:t>
      </w:r>
    </w:p>
    <w:p w14:paraId="4F7165F5" w14:textId="6A42F37F" w:rsidR="00970182" w:rsidRPr="00970182" w:rsidRDefault="00970182" w:rsidP="00970182">
      <w:pPr>
        <w:pStyle w:val="ListParagraph"/>
        <w:rPr>
          <w:b/>
          <w:bCs/>
        </w:rPr>
      </w:pPr>
    </w:p>
    <w:p w14:paraId="4C614DFB" w14:textId="77777777" w:rsidR="00970182" w:rsidRPr="00970182" w:rsidRDefault="00970182" w:rsidP="00970182">
      <w:pPr>
        <w:pStyle w:val="ListParagraph"/>
        <w:rPr>
          <w:b/>
          <w:bCs/>
        </w:rPr>
      </w:pPr>
      <w:r w:rsidRPr="00970182">
        <w:rPr>
          <w:b/>
          <w:bCs/>
        </w:rPr>
        <w:t>b. Post-test</w:t>
      </w:r>
    </w:p>
    <w:p w14:paraId="4BF97830" w14:textId="77777777" w:rsidR="00970182" w:rsidRPr="00970182" w:rsidRDefault="00970182" w:rsidP="00970182">
      <w:pPr>
        <w:pStyle w:val="ListParagraph"/>
      </w:pPr>
      <w:r w:rsidRPr="00970182">
        <w:t>Dilakukan setelah pemain menyelesaikan seluruh level.</w:t>
      </w:r>
    </w:p>
    <w:p w14:paraId="3C84B9C1" w14:textId="77777777" w:rsidR="00970182" w:rsidRPr="00970182" w:rsidRDefault="00970182" w:rsidP="00970182">
      <w:pPr>
        <w:pStyle w:val="ListParagraph"/>
        <w:rPr>
          <w:b/>
          <w:bCs/>
        </w:rPr>
      </w:pPr>
      <w:r w:rsidRPr="00970182">
        <w:rPr>
          <w:b/>
          <w:bCs/>
        </w:rPr>
        <w:t>Tujuan:</w:t>
      </w:r>
    </w:p>
    <w:p w14:paraId="4AD705AB" w14:textId="77777777" w:rsidR="00970182" w:rsidRPr="00970182" w:rsidRDefault="00970182" w:rsidP="00970182">
      <w:pPr>
        <w:pStyle w:val="ListParagraph"/>
        <w:numPr>
          <w:ilvl w:val="0"/>
          <w:numId w:val="59"/>
        </w:numPr>
      </w:pPr>
      <w:r w:rsidRPr="00970182">
        <w:t xml:space="preserve">Mengukur peningkatan pemahaman </w:t>
      </w:r>
    </w:p>
    <w:p w14:paraId="360141D2" w14:textId="77777777" w:rsidR="00970182" w:rsidRPr="00970182" w:rsidRDefault="00970182" w:rsidP="00970182">
      <w:pPr>
        <w:pStyle w:val="ListParagraph"/>
        <w:numPr>
          <w:ilvl w:val="0"/>
          <w:numId w:val="59"/>
        </w:numPr>
      </w:pPr>
      <w:r w:rsidRPr="00970182">
        <w:t xml:space="preserve">Menilai efektivitas game sebagai media pembelajaran </w:t>
      </w:r>
    </w:p>
    <w:p w14:paraId="73745374" w14:textId="77777777" w:rsidR="00970182" w:rsidRDefault="00970182" w:rsidP="00970182">
      <w:pPr>
        <w:rPr>
          <w:b/>
          <w:bCs/>
        </w:rPr>
      </w:pPr>
      <w:r>
        <w:rPr>
          <w:b/>
          <w:bCs/>
        </w:rPr>
        <w:t xml:space="preserve">         </w:t>
      </w:r>
      <w:r>
        <w:rPr>
          <w:b/>
          <w:bCs/>
        </w:rPr>
        <w:tab/>
      </w:r>
      <w:r w:rsidRPr="00970182">
        <w:rPr>
          <w:b/>
          <w:bCs/>
        </w:rPr>
        <w:t>Bentuk:</w:t>
      </w:r>
      <w:r>
        <w:rPr>
          <w:b/>
          <w:bCs/>
        </w:rPr>
        <w:t xml:space="preserve"> </w:t>
      </w:r>
    </w:p>
    <w:p w14:paraId="5F2B8F5C" w14:textId="38A3800D" w:rsidR="00970182" w:rsidRPr="00970182" w:rsidRDefault="00970182" w:rsidP="00970182">
      <w:pPr>
        <w:pStyle w:val="ListParagraph"/>
        <w:numPr>
          <w:ilvl w:val="1"/>
          <w:numId w:val="62"/>
        </w:numPr>
        <w:rPr>
          <w:b/>
          <w:bCs/>
        </w:rPr>
      </w:pPr>
      <w:r w:rsidRPr="00970182">
        <w:t xml:space="preserve">5–10 soal </w:t>
      </w:r>
    </w:p>
    <w:p w14:paraId="7DA4D883" w14:textId="46A3C181" w:rsidR="00970182" w:rsidRPr="00970182" w:rsidRDefault="00970182" w:rsidP="00970182">
      <w:pPr>
        <w:pStyle w:val="ListParagraph"/>
        <w:numPr>
          <w:ilvl w:val="1"/>
          <w:numId w:val="62"/>
        </w:numPr>
      </w:pPr>
      <w:r w:rsidRPr="00970182">
        <w:t xml:space="preserve">Kombinasi dari semua materi </w:t>
      </w:r>
    </w:p>
    <w:p w14:paraId="38132029" w14:textId="77777777" w:rsidR="00970182" w:rsidRPr="00970182" w:rsidRDefault="00970182" w:rsidP="00970182">
      <w:pPr>
        <w:pStyle w:val="ListParagraph"/>
        <w:rPr>
          <w:b/>
          <w:bCs/>
        </w:rPr>
      </w:pPr>
      <w:r w:rsidRPr="00970182">
        <w:rPr>
          <w:b/>
          <w:bCs/>
        </w:rPr>
        <w:t>c. Analisis Hasil</w:t>
      </w:r>
    </w:p>
    <w:p w14:paraId="50C5A76D" w14:textId="77777777" w:rsidR="00970182" w:rsidRDefault="00970182" w:rsidP="00970182">
      <w:pPr>
        <w:pStyle w:val="ListParagraph"/>
      </w:pPr>
      <w:r w:rsidRPr="00970182">
        <w:t>Hasil pre-test dan post-test dibandingkan untuk melihat peningkatan pemahaman pemain.</w:t>
      </w:r>
    </w:p>
    <w:p w14:paraId="29F9037B" w14:textId="77777777" w:rsidR="00970182" w:rsidRPr="00970182" w:rsidRDefault="00970182" w:rsidP="00970182">
      <w:pPr>
        <w:pStyle w:val="ListParagraph"/>
      </w:pPr>
    </w:p>
    <w:p w14:paraId="7647BAD2" w14:textId="77777777" w:rsidR="00970182" w:rsidRPr="00970182" w:rsidRDefault="00970182" w:rsidP="00970182">
      <w:pPr>
        <w:pStyle w:val="ListParagraph"/>
        <w:rPr>
          <w:b/>
          <w:bCs/>
        </w:rPr>
      </w:pPr>
    </w:p>
    <w:p w14:paraId="005ED1B6" w14:textId="77777777" w:rsidR="00970182" w:rsidRPr="00970182" w:rsidRDefault="00000000" w:rsidP="00970182">
      <w:pPr>
        <w:pStyle w:val="ListParagraph"/>
        <w:numPr>
          <w:ilvl w:val="0"/>
          <w:numId w:val="51"/>
        </w:numPr>
      </w:pPr>
      <w:r w:rsidRPr="00970182">
        <w:rPr>
          <w:b/>
          <w:bCs/>
        </w:rPr>
        <w:lastRenderedPageBreak/>
        <w:t xml:space="preserve">Feedback kepada Pemain: </w:t>
      </w:r>
      <w:r w:rsidR="00970182" w:rsidRPr="00970182">
        <w:t>Feedback merupakan bagian penting dalam proses pembelajaran untuk memperbaiki pemahaman pemain.</w:t>
      </w:r>
    </w:p>
    <w:p w14:paraId="15A4EF9D" w14:textId="77777777" w:rsidR="00970182" w:rsidRPr="00970182" w:rsidRDefault="00970182" w:rsidP="00970182">
      <w:pPr>
        <w:ind w:left="720"/>
      </w:pPr>
      <w:r w:rsidRPr="00970182">
        <w:t>a. Feedback Langsung (Immediate Feedback)</w:t>
      </w:r>
    </w:p>
    <w:p w14:paraId="7389276F" w14:textId="77777777" w:rsidR="00970182" w:rsidRPr="00970182" w:rsidRDefault="00970182" w:rsidP="00970182">
      <w:pPr>
        <w:ind w:left="720"/>
      </w:pPr>
      <w:r w:rsidRPr="00970182">
        <w:t>Diberikan setelah pemain menjawab soal:</w:t>
      </w:r>
    </w:p>
    <w:p w14:paraId="6FBABF83" w14:textId="77777777" w:rsidR="00970182" w:rsidRPr="00970182" w:rsidRDefault="00970182" w:rsidP="00970182">
      <w:pPr>
        <w:numPr>
          <w:ilvl w:val="0"/>
          <w:numId w:val="64"/>
        </w:numPr>
        <w:rPr>
          <w:b/>
          <w:bCs/>
        </w:rPr>
      </w:pPr>
      <w:r w:rsidRPr="00970182">
        <w:rPr>
          <w:b/>
          <w:bCs/>
        </w:rPr>
        <w:t xml:space="preserve">Jawaban Benar: </w:t>
      </w:r>
    </w:p>
    <w:p w14:paraId="6A51FDE6" w14:textId="77777777" w:rsidR="00970182" w:rsidRPr="00970182" w:rsidRDefault="00970182" w:rsidP="00235450">
      <w:pPr>
        <w:pStyle w:val="ListParagraph"/>
        <w:numPr>
          <w:ilvl w:val="1"/>
          <w:numId w:val="68"/>
        </w:numPr>
      </w:pPr>
      <w:r w:rsidRPr="00970182">
        <w:t xml:space="preserve">Pesan: “Benar! Jantung berfungsi memompa darah ke seluruh tubuh.” </w:t>
      </w:r>
    </w:p>
    <w:p w14:paraId="66863D64" w14:textId="77777777" w:rsidR="00970182" w:rsidRPr="00970182" w:rsidRDefault="00970182" w:rsidP="00235450">
      <w:pPr>
        <w:pStyle w:val="ListParagraph"/>
        <w:numPr>
          <w:ilvl w:val="1"/>
          <w:numId w:val="68"/>
        </w:numPr>
      </w:pPr>
      <w:r w:rsidRPr="00970182">
        <w:t xml:space="preserve">Warna: Hijau </w:t>
      </w:r>
    </w:p>
    <w:p w14:paraId="46EE0131" w14:textId="77777777" w:rsidR="00970182" w:rsidRPr="00970182" w:rsidRDefault="00970182" w:rsidP="00235450">
      <w:pPr>
        <w:pStyle w:val="ListParagraph"/>
        <w:numPr>
          <w:ilvl w:val="1"/>
          <w:numId w:val="68"/>
        </w:numPr>
      </w:pPr>
      <w:r w:rsidRPr="00970182">
        <w:t xml:space="preserve">Efek suara positif </w:t>
      </w:r>
    </w:p>
    <w:p w14:paraId="33B082CD" w14:textId="77777777" w:rsidR="00970182" w:rsidRPr="00970182" w:rsidRDefault="00970182" w:rsidP="00970182">
      <w:pPr>
        <w:numPr>
          <w:ilvl w:val="0"/>
          <w:numId w:val="64"/>
        </w:numPr>
        <w:rPr>
          <w:b/>
          <w:bCs/>
        </w:rPr>
      </w:pPr>
      <w:r w:rsidRPr="00970182">
        <w:rPr>
          <w:b/>
          <w:bCs/>
        </w:rPr>
        <w:t xml:space="preserve">Jawaban Salah: </w:t>
      </w:r>
    </w:p>
    <w:p w14:paraId="1596CFB0" w14:textId="77777777" w:rsidR="00970182" w:rsidRPr="00970182" w:rsidRDefault="00970182" w:rsidP="00235450">
      <w:pPr>
        <w:pStyle w:val="ListParagraph"/>
        <w:numPr>
          <w:ilvl w:val="1"/>
          <w:numId w:val="69"/>
        </w:numPr>
      </w:pPr>
      <w:r w:rsidRPr="00970182">
        <w:t xml:space="preserve">Pesan: “Salah. Jawaban yang benar adalah …” </w:t>
      </w:r>
    </w:p>
    <w:p w14:paraId="55AA44EA" w14:textId="77777777" w:rsidR="00970182" w:rsidRPr="00970182" w:rsidRDefault="00970182" w:rsidP="00235450">
      <w:pPr>
        <w:pStyle w:val="ListParagraph"/>
        <w:numPr>
          <w:ilvl w:val="1"/>
          <w:numId w:val="69"/>
        </w:numPr>
      </w:pPr>
      <w:r w:rsidRPr="00970182">
        <w:t xml:space="preserve">Penjelasan singkat </w:t>
      </w:r>
    </w:p>
    <w:p w14:paraId="4C17D249" w14:textId="00B0C979" w:rsidR="00970182" w:rsidRPr="00970182" w:rsidRDefault="00970182" w:rsidP="00235450">
      <w:pPr>
        <w:pStyle w:val="ListParagraph"/>
        <w:numPr>
          <w:ilvl w:val="1"/>
          <w:numId w:val="69"/>
        </w:numPr>
      </w:pPr>
      <w:r w:rsidRPr="00970182">
        <w:t xml:space="preserve">Warna: Merah </w:t>
      </w:r>
    </w:p>
    <w:p w14:paraId="48EB279E" w14:textId="77777777" w:rsidR="00970182" w:rsidRPr="00970182" w:rsidRDefault="00970182" w:rsidP="00970182">
      <w:pPr>
        <w:ind w:left="720"/>
        <w:rPr>
          <w:b/>
          <w:bCs/>
        </w:rPr>
      </w:pPr>
      <w:r w:rsidRPr="00970182">
        <w:rPr>
          <w:b/>
          <w:bCs/>
        </w:rPr>
        <w:t>b. Feedback Akhir (Summary Feedback)</w:t>
      </w:r>
    </w:p>
    <w:p w14:paraId="005BAC3F" w14:textId="77777777" w:rsidR="00970182" w:rsidRPr="00970182" w:rsidRDefault="00970182" w:rsidP="00970182">
      <w:pPr>
        <w:ind w:left="720"/>
      </w:pPr>
      <w:r w:rsidRPr="00970182">
        <w:t>Ditampilkan pada Result Screen:</w:t>
      </w:r>
    </w:p>
    <w:p w14:paraId="57EBAA2D" w14:textId="77777777" w:rsidR="00970182" w:rsidRPr="00970182" w:rsidRDefault="00970182" w:rsidP="00235450">
      <w:pPr>
        <w:numPr>
          <w:ilvl w:val="0"/>
          <w:numId w:val="70"/>
        </w:numPr>
      </w:pPr>
      <w:r w:rsidRPr="00970182">
        <w:t xml:space="preserve">Skor total </w:t>
      </w:r>
    </w:p>
    <w:p w14:paraId="06EC7085" w14:textId="77777777" w:rsidR="00970182" w:rsidRPr="00970182" w:rsidRDefault="00970182" w:rsidP="00235450">
      <w:pPr>
        <w:numPr>
          <w:ilvl w:val="0"/>
          <w:numId w:val="70"/>
        </w:numPr>
      </w:pPr>
      <w:r w:rsidRPr="00970182">
        <w:t xml:space="preserve">Jumlah jawaban benar/salah </w:t>
      </w:r>
    </w:p>
    <w:p w14:paraId="5DEBF726" w14:textId="4074072C" w:rsidR="00970182" w:rsidRPr="00970182" w:rsidRDefault="00970182" w:rsidP="00235450">
      <w:pPr>
        <w:numPr>
          <w:ilvl w:val="0"/>
          <w:numId w:val="70"/>
        </w:numPr>
      </w:pPr>
      <w:r w:rsidRPr="00970182">
        <w:t xml:space="preserve">Pesan motivasi (contoh: “Bagus! Tingkatkan lagi pemahamanmu!”) </w:t>
      </w:r>
    </w:p>
    <w:p w14:paraId="407545F8" w14:textId="77777777" w:rsidR="00970182" w:rsidRPr="00970182" w:rsidRDefault="00970182" w:rsidP="00970182">
      <w:pPr>
        <w:ind w:left="720"/>
        <w:rPr>
          <w:b/>
          <w:bCs/>
        </w:rPr>
      </w:pPr>
      <w:r w:rsidRPr="00970182">
        <w:rPr>
          <w:b/>
          <w:bCs/>
        </w:rPr>
        <w:t>c. Feedback Motivasi</w:t>
      </w:r>
    </w:p>
    <w:p w14:paraId="6E0A1AC6" w14:textId="77777777" w:rsidR="00970182" w:rsidRPr="00970182" w:rsidRDefault="00970182" w:rsidP="00970182">
      <w:pPr>
        <w:ind w:left="720"/>
      </w:pPr>
      <w:r w:rsidRPr="00970182">
        <w:t>Game juga memberikan dorongan motivasi agar pemain tetap semangat belajar:</w:t>
      </w:r>
    </w:p>
    <w:p w14:paraId="14B21C69" w14:textId="77777777" w:rsidR="00970182" w:rsidRPr="00970182" w:rsidRDefault="00970182" w:rsidP="00235450">
      <w:pPr>
        <w:numPr>
          <w:ilvl w:val="0"/>
          <w:numId w:val="71"/>
        </w:numPr>
      </w:pPr>
      <w:r w:rsidRPr="00970182">
        <w:t xml:space="preserve">“Hebat! Kamu sudah memahami organ ini!” </w:t>
      </w:r>
    </w:p>
    <w:p w14:paraId="52F7CC15" w14:textId="2BD21345" w:rsidR="00970182" w:rsidRPr="00970182" w:rsidRDefault="00970182" w:rsidP="00235450">
      <w:pPr>
        <w:numPr>
          <w:ilvl w:val="0"/>
          <w:numId w:val="71"/>
        </w:numPr>
      </w:pPr>
      <w:r w:rsidRPr="00970182">
        <w:t xml:space="preserve">“Coba lagi, kamu pasti bisa!” </w:t>
      </w:r>
    </w:p>
    <w:p w14:paraId="24A28114" w14:textId="77777777" w:rsidR="009D24F9" w:rsidRDefault="00000000">
      <w:pPr>
        <w:pStyle w:val="Heading2"/>
      </w:pPr>
      <w:r>
        <w:t>7. Teknologi &amp; Tools</w:t>
      </w:r>
    </w:p>
    <w:p w14:paraId="093E8FF8" w14:textId="77777777" w:rsidR="009D24F9" w:rsidRDefault="00000000">
      <w:r>
        <w:t>Game Engine: (Unity)</w:t>
      </w:r>
    </w:p>
    <w:p w14:paraId="4025DD4F" w14:textId="77777777" w:rsidR="009D24F9" w:rsidRDefault="00000000">
      <w:r>
        <w:t>Bahasa Pemrograman: (C#)</w:t>
      </w:r>
    </w:p>
    <w:p w14:paraId="07A7ECBB" w14:textId="4825CFCF" w:rsidR="009D24F9" w:rsidRDefault="00000000">
      <w:r>
        <w:t xml:space="preserve">Software Desain: </w:t>
      </w:r>
      <w:r w:rsidR="00235450" w:rsidRPr="00235450">
        <w:t>Canva, Blender, Adobe Photoshop / Photopea, Unity Asset Store</w:t>
      </w:r>
    </w:p>
    <w:p w14:paraId="16C38A3B" w14:textId="77777777" w:rsidR="00235450" w:rsidRDefault="00000000" w:rsidP="00235450">
      <w:pPr>
        <w:pStyle w:val="ListParagraph"/>
        <w:numPr>
          <w:ilvl w:val="0"/>
          <w:numId w:val="73"/>
        </w:numPr>
      </w:pPr>
      <w:r>
        <w:t xml:space="preserve">Target Device Minimum Requirement: </w:t>
      </w:r>
    </w:p>
    <w:p w14:paraId="32CE457A" w14:textId="67B1457C" w:rsidR="00235450" w:rsidRPr="00235450" w:rsidRDefault="00235450" w:rsidP="00235450">
      <w:pPr>
        <w:pStyle w:val="ListParagraph"/>
        <w:numPr>
          <w:ilvl w:val="0"/>
          <w:numId w:val="73"/>
        </w:numPr>
      </w:pPr>
      <w:r w:rsidRPr="00235450">
        <w:t xml:space="preserve"> OS: Windows 10 </w:t>
      </w:r>
    </w:p>
    <w:p w14:paraId="2E4C2A78" w14:textId="62B55194" w:rsidR="00235450" w:rsidRPr="00235450" w:rsidRDefault="00235450" w:rsidP="00235450">
      <w:pPr>
        <w:pStyle w:val="ListParagraph"/>
        <w:numPr>
          <w:ilvl w:val="0"/>
          <w:numId w:val="73"/>
        </w:numPr>
      </w:pPr>
      <w:r w:rsidRPr="00235450">
        <w:t xml:space="preserve">Processor: Intel Core i3 atau setara </w:t>
      </w:r>
    </w:p>
    <w:p w14:paraId="3B060C92" w14:textId="5E35FC81" w:rsidR="00235450" w:rsidRPr="00235450" w:rsidRDefault="00235450" w:rsidP="00235450">
      <w:pPr>
        <w:pStyle w:val="ListParagraph"/>
        <w:numPr>
          <w:ilvl w:val="0"/>
          <w:numId w:val="73"/>
        </w:numPr>
      </w:pPr>
      <w:r w:rsidRPr="00235450">
        <w:t xml:space="preserve">RAM: 4 GB </w:t>
      </w:r>
    </w:p>
    <w:p w14:paraId="721D01BF" w14:textId="591988B0" w:rsidR="00235450" w:rsidRPr="00235450" w:rsidRDefault="00235450" w:rsidP="00235450">
      <w:pPr>
        <w:pStyle w:val="ListParagraph"/>
        <w:numPr>
          <w:ilvl w:val="0"/>
          <w:numId w:val="73"/>
        </w:numPr>
      </w:pPr>
      <w:r w:rsidRPr="00235450">
        <w:t xml:space="preserve">Storage: 2 GB ruang kosong </w:t>
      </w:r>
    </w:p>
    <w:p w14:paraId="50316AEB" w14:textId="7CA05DFE" w:rsidR="009D24F9" w:rsidRDefault="00235450" w:rsidP="00235450">
      <w:pPr>
        <w:pStyle w:val="ListParagraph"/>
        <w:numPr>
          <w:ilvl w:val="0"/>
          <w:numId w:val="73"/>
        </w:numPr>
      </w:pPr>
      <w:r w:rsidRPr="00235450">
        <w:lastRenderedPageBreak/>
        <w:t>Graphics: Intel HD Graphics atau setara</w:t>
      </w:r>
    </w:p>
    <w:p w14:paraId="12DFA0ED" w14:textId="77777777" w:rsidR="009D24F9" w:rsidRDefault="00000000">
      <w:pPr>
        <w:pStyle w:val="Heading2"/>
      </w:pPr>
      <w:r>
        <w:t>8. Struktur Tim &amp; Pembagian Tugas</w:t>
      </w:r>
    </w:p>
    <w:p w14:paraId="282D58A0" w14:textId="280587DE" w:rsidR="009D24F9" w:rsidRDefault="00000000">
      <w:r>
        <w:t xml:space="preserve">Project Manager: </w:t>
      </w:r>
      <w:r w:rsidR="00235450">
        <w:t>Aurelia</w:t>
      </w:r>
    </w:p>
    <w:p w14:paraId="6EADB243" w14:textId="1A9FF13F" w:rsidR="009D24F9" w:rsidRDefault="00000000">
      <w:r>
        <w:t xml:space="preserve">Programmer: </w:t>
      </w:r>
      <w:r w:rsidR="00235450">
        <w:t>Aurelia</w:t>
      </w:r>
    </w:p>
    <w:p w14:paraId="189CA0C4" w14:textId="3C91D92E" w:rsidR="009D24F9" w:rsidRDefault="00000000">
      <w:r>
        <w:t xml:space="preserve">Game Designer: </w:t>
      </w:r>
      <w:r w:rsidR="00235450">
        <w:t>Aurelia</w:t>
      </w:r>
    </w:p>
    <w:p w14:paraId="4BD02C62" w14:textId="36E933D9" w:rsidR="009D24F9" w:rsidRDefault="00000000">
      <w:r>
        <w:t xml:space="preserve">UI/UX Designer: </w:t>
      </w:r>
      <w:r w:rsidR="00235450">
        <w:t>Aurelia</w:t>
      </w:r>
    </w:p>
    <w:p w14:paraId="0C4399C0" w14:textId="5442EBB8" w:rsidR="009D24F9" w:rsidRDefault="00000000">
      <w:r>
        <w:t xml:space="preserve">Content Writer: </w:t>
      </w:r>
      <w:r w:rsidR="00235450">
        <w:t>Aurelia</w:t>
      </w:r>
    </w:p>
    <w:p w14:paraId="186E0EAE" w14:textId="77777777" w:rsidR="009D24F9" w:rsidRDefault="00000000">
      <w:pPr>
        <w:pStyle w:val="Heading2"/>
      </w:pPr>
      <w:r>
        <w:t>9. Timeline Pengembangan</w:t>
      </w:r>
    </w:p>
    <w:p w14:paraId="5135D7F7" w14:textId="77777777" w:rsidR="009D24F9" w:rsidRDefault="00000000">
      <w:r>
        <w:t>Tahap 1: Perancangan Konsep</w:t>
      </w:r>
    </w:p>
    <w:p w14:paraId="19AB05C2" w14:textId="77777777" w:rsidR="009D24F9" w:rsidRDefault="00000000">
      <w:r>
        <w:t>Tahap 2: Pembuatan Prototype</w:t>
      </w:r>
    </w:p>
    <w:p w14:paraId="5108B3F3" w14:textId="77777777" w:rsidR="009D24F9" w:rsidRDefault="00000000">
      <w:r>
        <w:t>Tahap 3: Pengembangan Fitur</w:t>
      </w:r>
    </w:p>
    <w:p w14:paraId="55EC4E43" w14:textId="77777777" w:rsidR="009D24F9" w:rsidRDefault="00000000">
      <w:r>
        <w:t>Tahap 4: Testing &amp; Debugging</w:t>
      </w:r>
    </w:p>
    <w:p w14:paraId="65834A23" w14:textId="77777777" w:rsidR="009D24F9" w:rsidRDefault="00000000">
      <w:r>
        <w:t>Tahap 5: Finalisasi &amp; Publishing</w:t>
      </w:r>
    </w:p>
    <w:p w14:paraId="78C00CD5" w14:textId="77777777" w:rsidR="009D24F9" w:rsidRDefault="00000000">
      <w:pPr>
        <w:pStyle w:val="Heading2"/>
      </w:pPr>
      <w:r>
        <w:t>10. Analisis Risiko</w:t>
      </w:r>
    </w:p>
    <w:p w14:paraId="7AB94BB3" w14:textId="77777777" w:rsidR="009D24F9" w:rsidRDefault="00000000">
      <w:pPr>
        <w:rPr>
          <w:b/>
          <w:bCs/>
        </w:rPr>
      </w:pPr>
      <w:r w:rsidRPr="00235450">
        <w:rPr>
          <w:b/>
          <w:bCs/>
        </w:rPr>
        <w:t xml:space="preserve">Risiko Teknis: </w:t>
      </w:r>
    </w:p>
    <w:p w14:paraId="5B62885C" w14:textId="3566E7FE" w:rsidR="00235450" w:rsidRPr="00235450" w:rsidRDefault="00235450" w:rsidP="00235450">
      <w:pPr>
        <w:pStyle w:val="ListParagraph"/>
        <w:numPr>
          <w:ilvl w:val="0"/>
          <w:numId w:val="74"/>
        </w:numPr>
      </w:pPr>
      <w:r w:rsidRPr="00235450">
        <w:t xml:space="preserve">Error pada Unity (bug, script tidak berjalan) </w:t>
      </w:r>
    </w:p>
    <w:p w14:paraId="6E1614D9" w14:textId="74E3E0CD" w:rsidR="00235450" w:rsidRPr="00235450" w:rsidRDefault="00235450" w:rsidP="00235450">
      <w:pPr>
        <w:pStyle w:val="ListParagraph"/>
        <w:numPr>
          <w:ilvl w:val="0"/>
          <w:numId w:val="74"/>
        </w:numPr>
      </w:pPr>
      <w:r w:rsidRPr="00235450">
        <w:t xml:space="preserve">Kesulitan dalam implementasi sistem quiz dan UI </w:t>
      </w:r>
    </w:p>
    <w:p w14:paraId="0238CB6D" w14:textId="322F850F" w:rsidR="00235450" w:rsidRPr="00235450" w:rsidRDefault="00235450" w:rsidP="00235450">
      <w:pPr>
        <w:pStyle w:val="ListParagraph"/>
        <w:numPr>
          <w:ilvl w:val="0"/>
          <w:numId w:val="74"/>
        </w:numPr>
      </w:pPr>
      <w:r w:rsidRPr="00235450">
        <w:t>Performa game kurang optimal</w:t>
      </w:r>
    </w:p>
    <w:p w14:paraId="319A09D7" w14:textId="77777777" w:rsidR="009D24F9" w:rsidRDefault="00000000">
      <w:pPr>
        <w:rPr>
          <w:b/>
          <w:bCs/>
        </w:rPr>
      </w:pPr>
      <w:r w:rsidRPr="00235450">
        <w:rPr>
          <w:b/>
          <w:bCs/>
        </w:rPr>
        <w:t xml:space="preserve">Risiko Manajemen: </w:t>
      </w:r>
    </w:p>
    <w:p w14:paraId="0FB4E1B6" w14:textId="1E7BEA4A" w:rsidR="00235450" w:rsidRPr="00235450" w:rsidRDefault="00235450" w:rsidP="00235450">
      <w:pPr>
        <w:pStyle w:val="ListParagraph"/>
        <w:numPr>
          <w:ilvl w:val="0"/>
          <w:numId w:val="75"/>
        </w:numPr>
      </w:pPr>
      <w:r w:rsidRPr="00235450">
        <w:t xml:space="preserve">Kurangnya koordinasi dalam tim </w:t>
      </w:r>
    </w:p>
    <w:p w14:paraId="2943CF2C" w14:textId="1E3C44F3" w:rsidR="00235450" w:rsidRPr="00235450" w:rsidRDefault="00235450" w:rsidP="00235450">
      <w:pPr>
        <w:pStyle w:val="ListParagraph"/>
        <w:numPr>
          <w:ilvl w:val="0"/>
          <w:numId w:val="75"/>
        </w:numPr>
      </w:pPr>
      <w:r w:rsidRPr="00235450">
        <w:t xml:space="preserve">Pembagian tugas tidak merata </w:t>
      </w:r>
    </w:p>
    <w:p w14:paraId="3551CD56" w14:textId="3E7BAFCF" w:rsidR="00235450" w:rsidRPr="00235450" w:rsidRDefault="00235450" w:rsidP="00235450">
      <w:pPr>
        <w:pStyle w:val="ListParagraph"/>
        <w:numPr>
          <w:ilvl w:val="0"/>
          <w:numId w:val="75"/>
        </w:numPr>
      </w:pPr>
      <w:r w:rsidRPr="00235450">
        <w:t>Keterlambatan penyelesaian proyek</w:t>
      </w:r>
    </w:p>
    <w:p w14:paraId="7D7841A9" w14:textId="77777777" w:rsidR="009D24F9" w:rsidRDefault="00000000">
      <w:pPr>
        <w:rPr>
          <w:b/>
          <w:bCs/>
        </w:rPr>
      </w:pPr>
      <w:r w:rsidRPr="00235450">
        <w:rPr>
          <w:b/>
          <w:bCs/>
        </w:rPr>
        <w:t xml:space="preserve">Strategi Mitigasi Risiko: </w:t>
      </w:r>
    </w:p>
    <w:p w14:paraId="03E18E02" w14:textId="5115C6FD" w:rsidR="00235450" w:rsidRPr="00235450" w:rsidRDefault="00235450" w:rsidP="00235450">
      <w:pPr>
        <w:pStyle w:val="ListParagraph"/>
        <w:numPr>
          <w:ilvl w:val="0"/>
          <w:numId w:val="76"/>
        </w:numPr>
      </w:pPr>
      <w:r w:rsidRPr="00235450">
        <w:t xml:space="preserve">Melakukan testing dan debugging secara berkala </w:t>
      </w:r>
    </w:p>
    <w:p w14:paraId="7F11A75B" w14:textId="752190E6" w:rsidR="00235450" w:rsidRPr="00235450" w:rsidRDefault="00235450" w:rsidP="00235450">
      <w:pPr>
        <w:pStyle w:val="ListParagraph"/>
        <w:numPr>
          <w:ilvl w:val="0"/>
          <w:numId w:val="76"/>
        </w:numPr>
      </w:pPr>
      <w:r w:rsidRPr="00235450">
        <w:t xml:space="preserve">Membagi tugas secara jelas sesuai peran </w:t>
      </w:r>
    </w:p>
    <w:p w14:paraId="47F1BCB9" w14:textId="1ED4CA2E" w:rsidR="00235450" w:rsidRPr="00235450" w:rsidRDefault="00235450" w:rsidP="00235450">
      <w:pPr>
        <w:pStyle w:val="ListParagraph"/>
        <w:numPr>
          <w:ilvl w:val="0"/>
          <w:numId w:val="76"/>
        </w:numPr>
      </w:pPr>
      <w:r w:rsidRPr="00235450">
        <w:t>Menyusun timeline yang terstruktur dan realistis</w:t>
      </w:r>
    </w:p>
    <w:p w14:paraId="097BF851" w14:textId="77777777" w:rsidR="009D24F9" w:rsidRDefault="00000000">
      <w:pPr>
        <w:pStyle w:val="Heading2"/>
      </w:pPr>
      <w:r>
        <w:t>11. Evaluasi &amp; Pengujian</w:t>
      </w:r>
    </w:p>
    <w:p w14:paraId="73F20215" w14:textId="77777777" w:rsidR="009D24F9" w:rsidRDefault="00000000">
      <w:r>
        <w:t xml:space="preserve">Metode Testing: </w:t>
      </w:r>
    </w:p>
    <w:p w14:paraId="2646C47C" w14:textId="77777777" w:rsidR="009D24F9" w:rsidRDefault="00000000">
      <w:r>
        <w:t xml:space="preserve">Uji Usability (SUS): </w:t>
      </w:r>
    </w:p>
    <w:p w14:paraId="03EC8F69" w14:textId="77777777" w:rsidR="009D24F9" w:rsidRDefault="00000000">
      <w:r>
        <w:t xml:space="preserve">Uji Efektivitas Pembelajaran: </w:t>
      </w:r>
    </w:p>
    <w:p w14:paraId="254651C3" w14:textId="6FAE7005" w:rsidR="009D24F9" w:rsidRDefault="00000000">
      <w:r>
        <w:lastRenderedPageBreak/>
        <w:t>Instrumen Pengujian</w:t>
      </w:r>
      <w:r w:rsidR="00E771EB">
        <w:t xml:space="preserve"> GEQ</w:t>
      </w:r>
      <w:r>
        <w:t xml:space="preserve">: </w:t>
      </w:r>
    </w:p>
    <w:p w14:paraId="0AE92A3D" w14:textId="77777777" w:rsidR="00316EDD" w:rsidRDefault="00316EDD"/>
    <w:p w14:paraId="58042DA8" w14:textId="46DA8B55" w:rsidR="004D4A26" w:rsidRDefault="004D4A26">
      <w:r w:rsidRPr="004D4A26">
        <w:rPr>
          <w:noProof/>
        </w:rPr>
        <w:drawing>
          <wp:inline distT="0" distB="0" distL="0" distR="0" wp14:anchorId="49200409" wp14:editId="0A8824E0">
            <wp:extent cx="5486400" cy="2432685"/>
            <wp:effectExtent l="38100" t="0" r="19050" b="5715"/>
            <wp:docPr id="647528047" name="Diagram 1">
              <a:extLst xmlns:a="http://schemas.openxmlformats.org/drawingml/2006/main">
                <a:ext uri="{FF2B5EF4-FFF2-40B4-BE49-F238E27FC236}">
                  <a16:creationId xmlns:a16="http://schemas.microsoft.com/office/drawing/2014/main" id="{6001423B-FD37-74FE-52CC-24BC9865F06C}"/>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sectPr w:rsidR="004D4A2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40628E"/>
    <w:multiLevelType w:val="hybridMultilevel"/>
    <w:tmpl w:val="4DFC0A4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AE1034C"/>
    <w:multiLevelType w:val="hybridMultilevel"/>
    <w:tmpl w:val="38B86AF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B8E723C"/>
    <w:multiLevelType w:val="multilevel"/>
    <w:tmpl w:val="64742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A601B6"/>
    <w:multiLevelType w:val="hybridMultilevel"/>
    <w:tmpl w:val="4A52B5C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C8B69A4"/>
    <w:multiLevelType w:val="hybridMultilevel"/>
    <w:tmpl w:val="200A8BA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0DF51357"/>
    <w:multiLevelType w:val="multilevel"/>
    <w:tmpl w:val="2F3C5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8D4A80"/>
    <w:multiLevelType w:val="multilevel"/>
    <w:tmpl w:val="AC6AD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64342F"/>
    <w:multiLevelType w:val="multilevel"/>
    <w:tmpl w:val="520E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8B067C"/>
    <w:multiLevelType w:val="hybridMultilevel"/>
    <w:tmpl w:val="15CA2396"/>
    <w:lvl w:ilvl="0" w:tplc="04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13847621"/>
    <w:multiLevelType w:val="multilevel"/>
    <w:tmpl w:val="204C6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8D5AED"/>
    <w:multiLevelType w:val="multilevel"/>
    <w:tmpl w:val="18829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A52D5C"/>
    <w:multiLevelType w:val="multilevel"/>
    <w:tmpl w:val="1AA4821E"/>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380EF5"/>
    <w:multiLevelType w:val="multilevel"/>
    <w:tmpl w:val="06122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5342EC"/>
    <w:multiLevelType w:val="multilevel"/>
    <w:tmpl w:val="02585CC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5A663D"/>
    <w:multiLevelType w:val="multilevel"/>
    <w:tmpl w:val="F43ADB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A8043B"/>
    <w:multiLevelType w:val="hybridMultilevel"/>
    <w:tmpl w:val="1916AA8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20E359DE"/>
    <w:multiLevelType w:val="hybridMultilevel"/>
    <w:tmpl w:val="05C600AC"/>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21671943"/>
    <w:multiLevelType w:val="multilevel"/>
    <w:tmpl w:val="971CA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0F5CD5"/>
    <w:multiLevelType w:val="multilevel"/>
    <w:tmpl w:val="4E904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384710"/>
    <w:multiLevelType w:val="multilevel"/>
    <w:tmpl w:val="EC504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E46C9E"/>
    <w:multiLevelType w:val="multilevel"/>
    <w:tmpl w:val="8F9AA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0C7DFE"/>
    <w:multiLevelType w:val="hybridMultilevel"/>
    <w:tmpl w:val="BE208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7B9250F"/>
    <w:multiLevelType w:val="multilevel"/>
    <w:tmpl w:val="DE0C0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E24AA2"/>
    <w:multiLevelType w:val="multilevel"/>
    <w:tmpl w:val="C19E3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512941"/>
    <w:multiLevelType w:val="hybridMultilevel"/>
    <w:tmpl w:val="A73295C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3487576C"/>
    <w:multiLevelType w:val="multilevel"/>
    <w:tmpl w:val="18FE2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3A2E3B"/>
    <w:multiLevelType w:val="hybridMultilevel"/>
    <w:tmpl w:val="1048EFF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020552B"/>
    <w:multiLevelType w:val="multilevel"/>
    <w:tmpl w:val="E8525284"/>
    <w:lvl w:ilvl="0">
      <w:start w:val="1"/>
      <w:numFmt w:val="lowerLetter"/>
      <w:lvlText w:val="%1)"/>
      <w:lvlJc w:val="left"/>
      <w:pPr>
        <w:tabs>
          <w:tab w:val="num" w:pos="720"/>
        </w:tabs>
        <w:ind w:left="720" w:hanging="360"/>
      </w:pPr>
      <w:rPr>
        <w:rFonts w:hint="default"/>
        <w:sz w:val="20"/>
      </w:rPr>
    </w:lvl>
    <w:lvl w:ilvl="1">
      <w:start w:val="1"/>
      <w:numFmt w:val="lowerLetter"/>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4D4904"/>
    <w:multiLevelType w:val="multilevel"/>
    <w:tmpl w:val="1AA4821E"/>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AD6D1E"/>
    <w:multiLevelType w:val="multilevel"/>
    <w:tmpl w:val="1AA4821E"/>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8D66B3"/>
    <w:multiLevelType w:val="hybridMultilevel"/>
    <w:tmpl w:val="573AE16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7A65FF1"/>
    <w:multiLevelType w:val="multilevel"/>
    <w:tmpl w:val="D96ED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8602CC"/>
    <w:multiLevelType w:val="multilevel"/>
    <w:tmpl w:val="02585CC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9C388F"/>
    <w:multiLevelType w:val="hybridMultilevel"/>
    <w:tmpl w:val="F6C0AA5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B442A13"/>
    <w:multiLevelType w:val="multilevel"/>
    <w:tmpl w:val="86AAB4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417FEA"/>
    <w:multiLevelType w:val="multilevel"/>
    <w:tmpl w:val="262CB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E0E33DF"/>
    <w:multiLevelType w:val="hybridMultilevel"/>
    <w:tmpl w:val="5BB493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0657BC8"/>
    <w:multiLevelType w:val="multilevel"/>
    <w:tmpl w:val="15166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0BF046E"/>
    <w:multiLevelType w:val="multilevel"/>
    <w:tmpl w:val="D0D079BC"/>
    <w:lvl w:ilvl="0">
      <w:start w:val="1"/>
      <w:numFmt w:val="lowerLetter"/>
      <w:lvlText w:val="%1)"/>
      <w:lvlJc w:val="left"/>
      <w:pPr>
        <w:tabs>
          <w:tab w:val="num" w:pos="720"/>
        </w:tabs>
        <w:ind w:left="720" w:hanging="360"/>
      </w:pPr>
      <w:rPr>
        <w:rFonts w:hint="default"/>
        <w:sz w:val="20"/>
      </w:rPr>
    </w:lvl>
    <w:lvl w:ilvl="1">
      <w:start w:val="1"/>
      <w:numFmt w:val="lowerLetter"/>
      <w:lvlText w:val="%2."/>
      <w:lvlJc w:val="left"/>
      <w:pPr>
        <w:ind w:left="72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3F93341"/>
    <w:multiLevelType w:val="multilevel"/>
    <w:tmpl w:val="E8802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D53DA1"/>
    <w:multiLevelType w:val="multilevel"/>
    <w:tmpl w:val="64569B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5445DAB"/>
    <w:multiLevelType w:val="hybridMultilevel"/>
    <w:tmpl w:val="8384DC4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6122641"/>
    <w:multiLevelType w:val="multilevel"/>
    <w:tmpl w:val="A51E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89173A4"/>
    <w:multiLevelType w:val="multilevel"/>
    <w:tmpl w:val="4D507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8F87208"/>
    <w:multiLevelType w:val="multilevel"/>
    <w:tmpl w:val="D5EA2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9C76AD7"/>
    <w:multiLevelType w:val="multilevel"/>
    <w:tmpl w:val="4EC077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CA3365E"/>
    <w:multiLevelType w:val="hybridMultilevel"/>
    <w:tmpl w:val="8B104D8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CD361E8"/>
    <w:multiLevelType w:val="multilevel"/>
    <w:tmpl w:val="7E807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D7351B2"/>
    <w:multiLevelType w:val="multilevel"/>
    <w:tmpl w:val="D0D079BC"/>
    <w:lvl w:ilvl="0">
      <w:start w:val="1"/>
      <w:numFmt w:val="lowerLetter"/>
      <w:lvlText w:val="%1)"/>
      <w:lvlJc w:val="left"/>
      <w:pPr>
        <w:tabs>
          <w:tab w:val="num" w:pos="720"/>
        </w:tabs>
        <w:ind w:left="720" w:hanging="360"/>
      </w:pPr>
      <w:rPr>
        <w:rFonts w:hint="default"/>
        <w:sz w:val="20"/>
      </w:rPr>
    </w:lvl>
    <w:lvl w:ilvl="1">
      <w:start w:val="1"/>
      <w:numFmt w:val="lowerLetter"/>
      <w:lvlText w:val="%2."/>
      <w:lvlJc w:val="left"/>
      <w:pPr>
        <w:ind w:left="72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FB61D26"/>
    <w:multiLevelType w:val="hybridMultilevel"/>
    <w:tmpl w:val="F778596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1233DEE"/>
    <w:multiLevelType w:val="multilevel"/>
    <w:tmpl w:val="27BA5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12873BE"/>
    <w:multiLevelType w:val="multilevel"/>
    <w:tmpl w:val="E8525284"/>
    <w:lvl w:ilvl="0">
      <w:start w:val="1"/>
      <w:numFmt w:val="lowerLetter"/>
      <w:lvlText w:val="%1)"/>
      <w:lvlJc w:val="left"/>
      <w:pPr>
        <w:tabs>
          <w:tab w:val="num" w:pos="720"/>
        </w:tabs>
        <w:ind w:left="720" w:hanging="360"/>
      </w:pPr>
      <w:rPr>
        <w:rFonts w:hint="default"/>
        <w:sz w:val="20"/>
      </w:rPr>
    </w:lvl>
    <w:lvl w:ilvl="1">
      <w:start w:val="1"/>
      <w:numFmt w:val="lowerLetter"/>
      <w:lvlText w:val="%2."/>
      <w:lvlJc w:val="left"/>
      <w:pPr>
        <w:ind w:left="72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1D038D7"/>
    <w:multiLevelType w:val="multilevel"/>
    <w:tmpl w:val="80DE5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2313F36"/>
    <w:multiLevelType w:val="multilevel"/>
    <w:tmpl w:val="97F4E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65357BA"/>
    <w:multiLevelType w:val="multilevel"/>
    <w:tmpl w:val="69F2E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1F17F53"/>
    <w:multiLevelType w:val="multilevel"/>
    <w:tmpl w:val="C1D22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1FA5FFC"/>
    <w:multiLevelType w:val="multilevel"/>
    <w:tmpl w:val="41747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2DB03D2"/>
    <w:multiLevelType w:val="hybridMultilevel"/>
    <w:tmpl w:val="8028EB8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7" w15:restartNumberingAfterBreak="0">
    <w:nsid w:val="7441383F"/>
    <w:multiLevelType w:val="hybridMultilevel"/>
    <w:tmpl w:val="26CE38F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8" w15:restartNumberingAfterBreak="0">
    <w:nsid w:val="74A77616"/>
    <w:multiLevelType w:val="multilevel"/>
    <w:tmpl w:val="FF982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5017C18"/>
    <w:multiLevelType w:val="hybridMultilevel"/>
    <w:tmpl w:val="E6F626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6D35D3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1" w15:restartNumberingAfterBreak="0">
    <w:nsid w:val="778C770C"/>
    <w:multiLevelType w:val="multilevel"/>
    <w:tmpl w:val="B1441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85D6C2A"/>
    <w:multiLevelType w:val="multilevel"/>
    <w:tmpl w:val="9B963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DC66258"/>
    <w:multiLevelType w:val="multilevel"/>
    <w:tmpl w:val="1AA4821E"/>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E8E63E3"/>
    <w:multiLevelType w:val="hybridMultilevel"/>
    <w:tmpl w:val="96C4539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F06666E"/>
    <w:multiLevelType w:val="multilevel"/>
    <w:tmpl w:val="C3B81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083197">
    <w:abstractNumId w:val="8"/>
  </w:num>
  <w:num w:numId="2" w16cid:durableId="21907168">
    <w:abstractNumId w:val="6"/>
  </w:num>
  <w:num w:numId="3" w16cid:durableId="813063544">
    <w:abstractNumId w:val="5"/>
  </w:num>
  <w:num w:numId="4" w16cid:durableId="1241253523">
    <w:abstractNumId w:val="4"/>
  </w:num>
  <w:num w:numId="5" w16cid:durableId="1281378504">
    <w:abstractNumId w:val="7"/>
  </w:num>
  <w:num w:numId="6" w16cid:durableId="205487778">
    <w:abstractNumId w:val="3"/>
  </w:num>
  <w:num w:numId="7" w16cid:durableId="1325468723">
    <w:abstractNumId w:val="2"/>
  </w:num>
  <w:num w:numId="8" w16cid:durableId="458114255">
    <w:abstractNumId w:val="1"/>
  </w:num>
  <w:num w:numId="9" w16cid:durableId="1062099552">
    <w:abstractNumId w:val="0"/>
  </w:num>
  <w:num w:numId="10" w16cid:durableId="314071205">
    <w:abstractNumId w:val="44"/>
  </w:num>
  <w:num w:numId="11" w16cid:durableId="688063671">
    <w:abstractNumId w:val="32"/>
  </w:num>
  <w:num w:numId="12" w16cid:durableId="2044361592">
    <w:abstractNumId w:val="52"/>
  </w:num>
  <w:num w:numId="13" w16cid:durableId="1147624167">
    <w:abstractNumId w:val="30"/>
  </w:num>
  <w:num w:numId="14" w16cid:durableId="1590431187">
    <w:abstractNumId w:val="25"/>
  </w:num>
  <w:num w:numId="15" w16cid:durableId="633877352">
    <w:abstractNumId w:val="68"/>
  </w:num>
  <w:num w:numId="16" w16cid:durableId="1026516839">
    <w:abstractNumId w:val="24"/>
  </w:num>
  <w:num w:numId="17" w16cid:durableId="738330589">
    <w:abstractNumId w:val="59"/>
  </w:num>
  <w:num w:numId="18" w16cid:durableId="1035228570">
    <w:abstractNumId w:val="51"/>
  </w:num>
  <w:num w:numId="19" w16cid:durableId="1464234219">
    <w:abstractNumId w:val="42"/>
  </w:num>
  <w:num w:numId="20" w16cid:durableId="1633174307">
    <w:abstractNumId w:val="40"/>
  </w:num>
  <w:num w:numId="21" w16cid:durableId="714081956">
    <w:abstractNumId w:val="67"/>
  </w:num>
  <w:num w:numId="22" w16cid:durableId="578835360">
    <w:abstractNumId w:val="64"/>
  </w:num>
  <w:num w:numId="23" w16cid:durableId="1450122247">
    <w:abstractNumId w:val="56"/>
  </w:num>
  <w:num w:numId="24" w16cid:durableId="129904462">
    <w:abstractNumId w:val="9"/>
  </w:num>
  <w:num w:numId="25" w16cid:durableId="1619724174">
    <w:abstractNumId w:val="12"/>
  </w:num>
  <w:num w:numId="26" w16cid:durableId="1525249131">
    <w:abstractNumId w:val="10"/>
  </w:num>
  <w:num w:numId="27" w16cid:durableId="1222405019">
    <w:abstractNumId w:val="58"/>
  </w:num>
  <w:num w:numId="28" w16cid:durableId="1343626922">
    <w:abstractNumId w:val="18"/>
  </w:num>
  <w:num w:numId="29" w16cid:durableId="751202213">
    <w:abstractNumId w:val="19"/>
  </w:num>
  <w:num w:numId="30" w16cid:durableId="759911231">
    <w:abstractNumId w:val="53"/>
  </w:num>
  <w:num w:numId="31" w16cid:durableId="1160736328">
    <w:abstractNumId w:val="35"/>
  </w:num>
  <w:num w:numId="32" w16cid:durableId="1993824920">
    <w:abstractNumId w:val="39"/>
  </w:num>
  <w:num w:numId="33" w16cid:durableId="1645886573">
    <w:abstractNumId w:val="66"/>
  </w:num>
  <w:num w:numId="34" w16cid:durableId="1796096004">
    <w:abstractNumId w:val="27"/>
  </w:num>
  <w:num w:numId="35" w16cid:durableId="584263752">
    <w:abstractNumId w:val="13"/>
  </w:num>
  <w:num w:numId="36" w16cid:durableId="1094664185">
    <w:abstractNumId w:val="26"/>
  </w:num>
  <w:num w:numId="37" w16cid:durableId="297226316">
    <w:abstractNumId w:val="65"/>
  </w:num>
  <w:num w:numId="38" w16cid:durableId="922103339">
    <w:abstractNumId w:val="31"/>
  </w:num>
  <w:num w:numId="39" w16cid:durableId="438451518">
    <w:abstractNumId w:val="62"/>
  </w:num>
  <w:num w:numId="40" w16cid:durableId="1450664147">
    <w:abstractNumId w:val="28"/>
  </w:num>
  <w:num w:numId="41" w16cid:durableId="1677683484">
    <w:abstractNumId w:val="16"/>
  </w:num>
  <w:num w:numId="42" w16cid:durableId="1255094097">
    <w:abstractNumId w:val="48"/>
  </w:num>
  <w:num w:numId="43" w16cid:durableId="1254434341">
    <w:abstractNumId w:val="14"/>
  </w:num>
  <w:num w:numId="44" w16cid:durableId="2068452829">
    <w:abstractNumId w:val="23"/>
  </w:num>
  <w:num w:numId="45" w16cid:durableId="380981398">
    <w:abstractNumId w:val="75"/>
  </w:num>
  <w:num w:numId="46" w16cid:durableId="387849571">
    <w:abstractNumId w:val="46"/>
  </w:num>
  <w:num w:numId="47" w16cid:durableId="1581717583">
    <w:abstractNumId w:val="21"/>
  </w:num>
  <w:num w:numId="48" w16cid:durableId="2016300276">
    <w:abstractNumId w:val="34"/>
  </w:num>
  <w:num w:numId="49" w16cid:durableId="1443957743">
    <w:abstractNumId w:val="70"/>
  </w:num>
  <w:num w:numId="50" w16cid:durableId="1122192087">
    <w:abstractNumId w:val="50"/>
  </w:num>
  <w:num w:numId="51" w16cid:durableId="1278178984">
    <w:abstractNumId w:val="55"/>
  </w:num>
  <w:num w:numId="52" w16cid:durableId="620036589">
    <w:abstractNumId w:val="15"/>
  </w:num>
  <w:num w:numId="53" w16cid:durableId="772239348">
    <w:abstractNumId w:val="73"/>
  </w:num>
  <w:num w:numId="54" w16cid:durableId="2009164763">
    <w:abstractNumId w:val="17"/>
  </w:num>
  <w:num w:numId="55" w16cid:durableId="1182663822">
    <w:abstractNumId w:val="60"/>
  </w:num>
  <w:num w:numId="56" w16cid:durableId="632953929">
    <w:abstractNumId w:val="57"/>
  </w:num>
  <w:num w:numId="57" w16cid:durableId="664823783">
    <w:abstractNumId w:val="61"/>
  </w:num>
  <w:num w:numId="58" w16cid:durableId="1912960055">
    <w:abstractNumId w:val="63"/>
  </w:num>
  <w:num w:numId="59" w16cid:durableId="1288583345">
    <w:abstractNumId w:val="20"/>
  </w:num>
  <w:num w:numId="60" w16cid:durableId="1295015363">
    <w:abstractNumId w:val="37"/>
  </w:num>
  <w:num w:numId="61" w16cid:durableId="848063806">
    <w:abstractNumId w:val="38"/>
  </w:num>
  <w:num w:numId="62" w16cid:durableId="473182840">
    <w:abstractNumId w:val="36"/>
  </w:num>
  <w:num w:numId="63" w16cid:durableId="674847415">
    <w:abstractNumId w:val="47"/>
  </w:num>
  <w:num w:numId="64" w16cid:durableId="653682334">
    <w:abstractNumId w:val="11"/>
  </w:num>
  <w:num w:numId="65" w16cid:durableId="446582342">
    <w:abstractNumId w:val="71"/>
  </w:num>
  <w:num w:numId="66" w16cid:durableId="133766004">
    <w:abstractNumId w:val="29"/>
  </w:num>
  <w:num w:numId="67" w16cid:durableId="1502352900">
    <w:abstractNumId w:val="72"/>
  </w:num>
  <w:num w:numId="68" w16cid:durableId="58408420">
    <w:abstractNumId w:val="54"/>
  </w:num>
  <w:num w:numId="69" w16cid:durableId="1440877286">
    <w:abstractNumId w:val="43"/>
  </w:num>
  <w:num w:numId="70" w16cid:durableId="281111156">
    <w:abstractNumId w:val="49"/>
  </w:num>
  <w:num w:numId="71" w16cid:durableId="209346439">
    <w:abstractNumId w:val="22"/>
  </w:num>
  <w:num w:numId="72" w16cid:durableId="346102196">
    <w:abstractNumId w:val="41"/>
  </w:num>
  <w:num w:numId="73" w16cid:durableId="1127431259">
    <w:abstractNumId w:val="33"/>
  </w:num>
  <w:num w:numId="74" w16cid:durableId="1637642206">
    <w:abstractNumId w:val="69"/>
  </w:num>
  <w:num w:numId="75" w16cid:durableId="401367174">
    <w:abstractNumId w:val="45"/>
  </w:num>
  <w:num w:numId="76" w16cid:durableId="700739928">
    <w:abstractNumId w:val="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5AE0"/>
    <w:rsid w:val="0015074B"/>
    <w:rsid w:val="00220814"/>
    <w:rsid w:val="00235450"/>
    <w:rsid w:val="0029639D"/>
    <w:rsid w:val="00316EDD"/>
    <w:rsid w:val="00326F90"/>
    <w:rsid w:val="003F7ADE"/>
    <w:rsid w:val="004D4A26"/>
    <w:rsid w:val="00594E8F"/>
    <w:rsid w:val="006D1AEF"/>
    <w:rsid w:val="007649F2"/>
    <w:rsid w:val="00847858"/>
    <w:rsid w:val="00970182"/>
    <w:rsid w:val="009857BF"/>
    <w:rsid w:val="009D24F9"/>
    <w:rsid w:val="00A16756"/>
    <w:rsid w:val="00AA1D8D"/>
    <w:rsid w:val="00AB1B74"/>
    <w:rsid w:val="00B47730"/>
    <w:rsid w:val="00CB0664"/>
    <w:rsid w:val="00E36C0F"/>
    <w:rsid w:val="00E771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E24938F-8F56-4DFE-9D23-CDFF483E6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F7AD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3" Type="http://schemas.openxmlformats.org/officeDocument/2006/relationships/styles" Target="styles.xml"/><Relationship Id="rId7" Type="http://schemas.openxmlformats.org/officeDocument/2006/relationships/diagramLayout" Target="diagrams/layout1.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diagramData" Target="diagrams/data1.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07/relationships/diagramDrawing" Target="diagrams/drawing1.xml"/><Relationship Id="rId4" Type="http://schemas.openxmlformats.org/officeDocument/2006/relationships/settings" Target="settings.xml"/><Relationship Id="rId9"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CD06676-630B-4A9D-AA35-2415F50953AB}" type="doc">
      <dgm:prSet loTypeId="urn:microsoft.com/office/officeart/2005/8/layout/hList1" loCatId="list" qsTypeId="urn:microsoft.com/office/officeart/2005/8/quickstyle/simple1" qsCatId="simple" csTypeId="urn:microsoft.com/office/officeart/2005/8/colors/accent1_2" csCatId="accent1" phldr="1"/>
      <dgm:spPr/>
      <dgm:t>
        <a:bodyPr/>
        <a:lstStyle/>
        <a:p>
          <a:endParaRPr lang="en-US"/>
        </a:p>
      </dgm:t>
    </dgm:pt>
    <dgm:pt modelId="{F31D2DA1-3BFB-4473-8CA6-415AFF2CC151}">
      <dgm:prSet phldrT="[Text]"/>
      <dgm:spPr/>
      <dgm:t>
        <a:bodyPr/>
        <a:lstStyle/>
        <a:p>
          <a:pPr>
            <a:buNone/>
          </a:pPr>
          <a:r>
            <a:rPr lang="en-US" dirty="0"/>
            <a:t>🧩 Mechanics </a:t>
          </a:r>
        </a:p>
      </dgm:t>
    </dgm:pt>
    <dgm:pt modelId="{E5F38309-FA59-410E-9244-8ADF4F56269A}" type="parTrans" cxnId="{DCFB093F-9AF1-4EDD-B7DC-75467EEB5C29}">
      <dgm:prSet/>
      <dgm:spPr/>
      <dgm:t>
        <a:bodyPr/>
        <a:lstStyle/>
        <a:p>
          <a:endParaRPr lang="en-US"/>
        </a:p>
      </dgm:t>
    </dgm:pt>
    <dgm:pt modelId="{994F6D93-FC46-4323-8E3C-297EAFA05F0D}" type="sibTrans" cxnId="{DCFB093F-9AF1-4EDD-B7DC-75467EEB5C29}">
      <dgm:prSet/>
      <dgm:spPr/>
      <dgm:t>
        <a:bodyPr/>
        <a:lstStyle/>
        <a:p>
          <a:endParaRPr lang="en-US"/>
        </a:p>
      </dgm:t>
    </dgm:pt>
    <dgm:pt modelId="{960F6677-CFF1-4843-8BB8-3C128761B8AC}">
      <dgm:prSet phldrT="[Text]"/>
      <dgm:spPr/>
      <dgm:t>
        <a:bodyPr/>
        <a:lstStyle/>
        <a:p>
          <a:pPr>
            <a:buNone/>
          </a:pPr>
          <a:r>
            <a:rPr lang="en-US" dirty="0"/>
            <a:t>🔄 Dynamics</a:t>
          </a:r>
        </a:p>
      </dgm:t>
    </dgm:pt>
    <dgm:pt modelId="{661D7675-D84A-4313-AE9B-E1F9F2E0D03E}" type="parTrans" cxnId="{344CD4DC-D743-4D5F-B2D7-DA30419F53E0}">
      <dgm:prSet/>
      <dgm:spPr/>
      <dgm:t>
        <a:bodyPr/>
        <a:lstStyle/>
        <a:p>
          <a:endParaRPr lang="en-US"/>
        </a:p>
      </dgm:t>
    </dgm:pt>
    <dgm:pt modelId="{453AE3A5-73E9-4807-9C60-1A547FE91934}" type="sibTrans" cxnId="{344CD4DC-D743-4D5F-B2D7-DA30419F53E0}">
      <dgm:prSet/>
      <dgm:spPr/>
      <dgm:t>
        <a:bodyPr/>
        <a:lstStyle/>
        <a:p>
          <a:endParaRPr lang="en-US"/>
        </a:p>
      </dgm:t>
    </dgm:pt>
    <dgm:pt modelId="{81FE260B-E962-450C-A3EC-4FFBB54AF1B7}">
      <dgm:prSet phldrT="[Text]"/>
      <dgm:spPr/>
      <dgm:t>
        <a:bodyPr/>
        <a:lstStyle/>
        <a:p>
          <a:pPr>
            <a:buNone/>
          </a:pPr>
          <a:r>
            <a:rPr lang="en-US"/>
            <a:t>- Pemain menjelajah area organ (eksplorasi) </a:t>
          </a:r>
          <a:endParaRPr lang="en-US" dirty="0"/>
        </a:p>
      </dgm:t>
    </dgm:pt>
    <dgm:pt modelId="{8F740A13-3EC7-4AEE-9214-3D9FE9979F6F}" type="parTrans" cxnId="{42A75D5E-E06D-4C10-BE6C-25E38F7A56EF}">
      <dgm:prSet/>
      <dgm:spPr/>
      <dgm:t>
        <a:bodyPr/>
        <a:lstStyle/>
        <a:p>
          <a:endParaRPr lang="en-US"/>
        </a:p>
      </dgm:t>
    </dgm:pt>
    <dgm:pt modelId="{48496C85-1AA4-49BE-903D-644B5175B002}" type="sibTrans" cxnId="{42A75D5E-E06D-4C10-BE6C-25E38F7A56EF}">
      <dgm:prSet/>
      <dgm:spPr/>
      <dgm:t>
        <a:bodyPr/>
        <a:lstStyle/>
        <a:p>
          <a:endParaRPr lang="en-US"/>
        </a:p>
      </dgm:t>
    </dgm:pt>
    <dgm:pt modelId="{CAF7A63A-80BE-4F42-A6B3-2A076B2C4418}">
      <dgm:prSet phldrT="[Text]"/>
      <dgm:spPr/>
      <dgm:t>
        <a:bodyPr/>
        <a:lstStyle/>
        <a:p>
          <a:pPr>
            <a:buNone/>
          </a:pPr>
          <a:r>
            <a:rPr lang="en-US" dirty="0"/>
            <a:t>🎭 Aesthetics</a:t>
          </a:r>
        </a:p>
      </dgm:t>
    </dgm:pt>
    <dgm:pt modelId="{0275B18E-C729-4946-82ED-74C4E6BB9689}" type="parTrans" cxnId="{442E65B7-2D72-4011-B3DE-4C92CF4544F5}">
      <dgm:prSet/>
      <dgm:spPr/>
      <dgm:t>
        <a:bodyPr/>
        <a:lstStyle/>
        <a:p>
          <a:endParaRPr lang="en-US"/>
        </a:p>
      </dgm:t>
    </dgm:pt>
    <dgm:pt modelId="{3049D764-31BF-457E-AFCD-2E8932A3F550}" type="sibTrans" cxnId="{442E65B7-2D72-4011-B3DE-4C92CF4544F5}">
      <dgm:prSet/>
      <dgm:spPr/>
      <dgm:t>
        <a:bodyPr/>
        <a:lstStyle/>
        <a:p>
          <a:endParaRPr lang="en-US"/>
        </a:p>
      </dgm:t>
    </dgm:pt>
    <dgm:pt modelId="{A6E398F3-7F88-4683-B85F-81063DC5F3D2}">
      <dgm:prSet phldrT="[Text]"/>
      <dgm:spPr/>
      <dgm:t>
        <a:bodyPr/>
        <a:lstStyle/>
        <a:p>
          <a:r>
            <a:rPr lang="en-US" dirty="0"/>
            <a:t> </a:t>
          </a:r>
          <a:r>
            <a:rPr lang="en-US"/>
            <a:t>Rasa penasaran saat eksplorasi tubuh manusia</a:t>
          </a:r>
          <a:endParaRPr lang="en-US" dirty="0"/>
        </a:p>
      </dgm:t>
    </dgm:pt>
    <dgm:pt modelId="{778231C3-94F6-44DE-BD08-8421DEF37A23}" type="parTrans" cxnId="{06047D85-7C93-4357-80C2-70FDEEA355B9}">
      <dgm:prSet/>
      <dgm:spPr/>
      <dgm:t>
        <a:bodyPr/>
        <a:lstStyle/>
        <a:p>
          <a:endParaRPr lang="en-US"/>
        </a:p>
      </dgm:t>
    </dgm:pt>
    <dgm:pt modelId="{61573840-9D78-4A8F-A10E-ABF94161BAB7}" type="sibTrans" cxnId="{06047D85-7C93-4357-80C2-70FDEEA355B9}">
      <dgm:prSet/>
      <dgm:spPr/>
      <dgm:t>
        <a:bodyPr/>
        <a:lstStyle/>
        <a:p>
          <a:endParaRPr lang="en-US"/>
        </a:p>
      </dgm:t>
    </dgm:pt>
    <dgm:pt modelId="{0454D8ED-CCBD-4AF6-97A9-02C09B24EDA7}">
      <dgm:prSet phldrT="[Text]"/>
      <dgm:spPr/>
      <dgm:t>
        <a:bodyPr/>
        <a:lstStyle/>
        <a:p>
          <a:pPr>
            <a:buNone/>
          </a:pPr>
          <a:r>
            <a:rPr lang="en-US"/>
            <a:t>- Movement karakter (WASD)</a:t>
          </a:r>
          <a:endParaRPr lang="en-US" dirty="0"/>
        </a:p>
      </dgm:t>
    </dgm:pt>
    <dgm:pt modelId="{1B2B552E-7910-49E6-A456-66C33E98AF15}" type="parTrans" cxnId="{B8751E9F-9709-473D-9A3B-683B7FD940BF}">
      <dgm:prSet/>
      <dgm:spPr/>
    </dgm:pt>
    <dgm:pt modelId="{5AB436CE-AEA1-4733-9CA9-80C9FA9B702E}" type="sibTrans" cxnId="{B8751E9F-9709-473D-9A3B-683B7FD940BF}">
      <dgm:prSet/>
      <dgm:spPr/>
    </dgm:pt>
    <dgm:pt modelId="{C7582E8D-D57F-4ECE-8031-D0E72EBAF236}">
      <dgm:prSet phldrT="[Text]"/>
      <dgm:spPr/>
      <dgm:t>
        <a:bodyPr/>
        <a:lstStyle/>
        <a:p>
          <a:pPr>
            <a:buNone/>
          </a:pPr>
          <a:r>
            <a:rPr lang="en-US"/>
            <a:t>- Sistem trigger area (masuk area organ → muncul soal)</a:t>
          </a:r>
          <a:endParaRPr lang="en-US" dirty="0"/>
        </a:p>
      </dgm:t>
    </dgm:pt>
    <dgm:pt modelId="{9C39B39F-6634-465E-9FEF-6D7543678D7B}" type="parTrans" cxnId="{F09C9CA0-21F5-4259-AC4F-EC5913F30EEA}">
      <dgm:prSet/>
      <dgm:spPr/>
    </dgm:pt>
    <dgm:pt modelId="{65DE4E34-68A3-4002-BC57-E9CE06BF7F62}" type="sibTrans" cxnId="{F09C9CA0-21F5-4259-AC4F-EC5913F30EEA}">
      <dgm:prSet/>
      <dgm:spPr/>
    </dgm:pt>
    <dgm:pt modelId="{E6BB7AF3-77D0-46BC-B711-EDDA64E0813B}">
      <dgm:prSet phldrT="[Text]"/>
      <dgm:spPr/>
      <dgm:t>
        <a:bodyPr/>
        <a:lstStyle/>
        <a:p>
          <a:pPr>
            <a:buNone/>
          </a:pPr>
          <a:r>
            <a:rPr lang="en-US"/>
            <a:t>- Sistem quiz (pilihan ganda)</a:t>
          </a:r>
          <a:endParaRPr lang="en-US" dirty="0"/>
        </a:p>
      </dgm:t>
    </dgm:pt>
    <dgm:pt modelId="{B87F2E57-5E33-4023-94C2-762DA7CDAD62}" type="parTrans" cxnId="{05157E9E-4627-4D1D-9006-81C241E66238}">
      <dgm:prSet/>
      <dgm:spPr/>
    </dgm:pt>
    <dgm:pt modelId="{D58BD755-6513-434B-9B00-8CC82F0BD3F0}" type="sibTrans" cxnId="{05157E9E-4627-4D1D-9006-81C241E66238}">
      <dgm:prSet/>
      <dgm:spPr/>
    </dgm:pt>
    <dgm:pt modelId="{E0394DE7-097C-4A3D-B1FA-40709FA2EA41}">
      <dgm:prSet phldrT="[Text]"/>
      <dgm:spPr/>
      <dgm:t>
        <a:bodyPr/>
        <a:lstStyle/>
        <a:p>
          <a:pPr>
            <a:buNone/>
          </a:pPr>
          <a:r>
            <a:rPr lang="en-US"/>
            <a:t>- Sistem skor (jawaban benar = poin)</a:t>
          </a:r>
          <a:endParaRPr lang="en-US" dirty="0"/>
        </a:p>
      </dgm:t>
    </dgm:pt>
    <dgm:pt modelId="{C1B12592-DD2D-4CC4-A14D-7DF165C444AA}" type="parTrans" cxnId="{C12FC1BC-98AA-45CA-B68C-8A548B39744C}">
      <dgm:prSet/>
      <dgm:spPr/>
    </dgm:pt>
    <dgm:pt modelId="{9DFF9E82-3C9D-41B4-BA60-791D85F27689}" type="sibTrans" cxnId="{C12FC1BC-98AA-45CA-B68C-8A548B39744C}">
      <dgm:prSet/>
      <dgm:spPr/>
    </dgm:pt>
    <dgm:pt modelId="{D0EB1339-0B33-48E4-B642-F7759F32D32A}">
      <dgm:prSet phldrT="[Text]"/>
      <dgm:spPr/>
      <dgm:t>
        <a:bodyPr/>
        <a:lstStyle/>
        <a:p>
          <a:pPr>
            <a:buNone/>
          </a:pPr>
          <a:r>
            <a:rPr lang="en-US"/>
            <a:t>- Sistem nyawa (jawaban salah = nyawa berkurang)</a:t>
          </a:r>
          <a:endParaRPr lang="en-US" dirty="0"/>
        </a:p>
      </dgm:t>
    </dgm:pt>
    <dgm:pt modelId="{C759F087-46E0-4C16-AC2E-63001CBEE6FD}" type="parTrans" cxnId="{F84ED429-152C-43FC-8700-85F4C6876111}">
      <dgm:prSet/>
      <dgm:spPr/>
    </dgm:pt>
    <dgm:pt modelId="{C187BDF4-3632-451B-903D-7AD163408BE6}" type="sibTrans" cxnId="{F84ED429-152C-43FC-8700-85F4C6876111}">
      <dgm:prSet/>
      <dgm:spPr/>
    </dgm:pt>
    <dgm:pt modelId="{B088BB5B-CE1A-4824-BD6C-77942B162CF9}">
      <dgm:prSet phldrT="[Text]"/>
      <dgm:spPr/>
      <dgm:t>
        <a:bodyPr/>
        <a:lstStyle/>
        <a:p>
          <a:pPr>
            <a:buNone/>
          </a:pPr>
          <a:r>
            <a:rPr lang="en-US"/>
            <a:t>- Sistem level (harus menyelesaikan organ sebelumnya)</a:t>
          </a:r>
          <a:endParaRPr lang="en-US" dirty="0"/>
        </a:p>
      </dgm:t>
    </dgm:pt>
    <dgm:pt modelId="{3040572B-5960-4BB1-A055-9761BDCA75F8}" type="parTrans" cxnId="{5F79BF3B-9206-49AE-B88F-272CEC2E5164}">
      <dgm:prSet/>
      <dgm:spPr/>
    </dgm:pt>
    <dgm:pt modelId="{BE190D44-9774-460A-B2A7-0DD9F009A9BF}" type="sibTrans" cxnId="{5F79BF3B-9206-49AE-B88F-272CEC2E5164}">
      <dgm:prSet/>
      <dgm:spPr/>
    </dgm:pt>
    <dgm:pt modelId="{8444086F-77A4-49A1-9C2E-C6434B58CE72}">
      <dgm:prSet phldrT="[Text]"/>
      <dgm:spPr/>
      <dgm:t>
        <a:bodyPr/>
        <a:lstStyle/>
        <a:p>
          <a:pPr>
            <a:buNone/>
          </a:pPr>
          <a:r>
            <a:rPr lang="en-US"/>
            <a:t>- Pemain berpikir saat menjawab quiz</a:t>
          </a:r>
          <a:endParaRPr lang="en-US" dirty="0"/>
        </a:p>
      </dgm:t>
    </dgm:pt>
    <dgm:pt modelId="{C1D65A45-944F-4DAE-8E36-0D55013218C6}" type="parTrans" cxnId="{859B227A-8AE0-4754-92C2-632AE0BFE6C7}">
      <dgm:prSet/>
      <dgm:spPr/>
    </dgm:pt>
    <dgm:pt modelId="{0B8340AF-E7ED-43B4-A9DA-B142F8F2F76A}" type="sibTrans" cxnId="{859B227A-8AE0-4754-92C2-632AE0BFE6C7}">
      <dgm:prSet/>
      <dgm:spPr/>
    </dgm:pt>
    <dgm:pt modelId="{47098C92-6FC2-43FF-9D07-0E14F3E26BE5}">
      <dgm:prSet phldrT="[Text]"/>
      <dgm:spPr/>
      <dgm:t>
        <a:bodyPr/>
        <a:lstStyle/>
        <a:p>
          <a:pPr>
            <a:buNone/>
          </a:pPr>
          <a:r>
            <a:rPr lang="en-US" dirty="0"/>
            <a:t>- </a:t>
          </a:r>
          <a:r>
            <a:rPr lang="en-US"/>
            <a:t>Ada tantangan karena sistem nyawa </a:t>
          </a:r>
          <a:endParaRPr lang="en-US" dirty="0"/>
        </a:p>
      </dgm:t>
    </dgm:pt>
    <dgm:pt modelId="{46149842-D9D7-44F9-952C-BC1F103E5F93}" type="parTrans" cxnId="{D50E54CA-F352-407B-9AE6-878264254918}">
      <dgm:prSet/>
      <dgm:spPr/>
    </dgm:pt>
    <dgm:pt modelId="{91C37CE1-2C8B-42E9-BD46-7937673DD462}" type="sibTrans" cxnId="{D50E54CA-F352-407B-9AE6-878264254918}">
      <dgm:prSet/>
      <dgm:spPr/>
    </dgm:pt>
    <dgm:pt modelId="{7E1458F9-DF9A-4360-A611-06240BA5E59D}">
      <dgm:prSet phldrT="[Text]"/>
      <dgm:spPr/>
      <dgm:t>
        <a:bodyPr/>
        <a:lstStyle/>
        <a:p>
          <a:pPr>
            <a:buNone/>
          </a:pPr>
          <a:r>
            <a:rPr lang="en-US" dirty="0"/>
            <a:t>- </a:t>
          </a:r>
          <a:r>
            <a:rPr lang="en-US"/>
            <a:t>Pemain termotivasi mengejar skor tinggi</a:t>
          </a:r>
          <a:endParaRPr lang="en-US" dirty="0"/>
        </a:p>
      </dgm:t>
    </dgm:pt>
    <dgm:pt modelId="{CACF276F-9CD0-46D4-9A05-3F46531D877C}" type="parTrans" cxnId="{ACFB9E62-8215-487F-A79F-04EF13966CFE}">
      <dgm:prSet/>
      <dgm:spPr/>
    </dgm:pt>
    <dgm:pt modelId="{F80F0A24-4757-4C64-BBA7-00C7E597964D}" type="sibTrans" cxnId="{ACFB9E62-8215-487F-A79F-04EF13966CFE}">
      <dgm:prSet/>
      <dgm:spPr/>
    </dgm:pt>
    <dgm:pt modelId="{AF9EB87D-DD31-46DD-A649-4DFE318E9969}">
      <dgm:prSet phldrT="[Text]"/>
      <dgm:spPr/>
      <dgm:t>
        <a:bodyPr/>
        <a:lstStyle/>
        <a:p>
          <a:pPr>
            <a:buNone/>
          </a:pPr>
          <a:r>
            <a:rPr lang="en-US" dirty="0"/>
            <a:t>- </a:t>
          </a:r>
          <a:r>
            <a:rPr lang="en-US"/>
            <a:t>Progres bertahap dari level mudah ke sulit </a:t>
          </a:r>
          <a:endParaRPr lang="en-US" dirty="0"/>
        </a:p>
      </dgm:t>
    </dgm:pt>
    <dgm:pt modelId="{23F77160-45CE-496B-A7D0-300B8AA36A25}" type="parTrans" cxnId="{EE3158C4-C0BF-4586-B10D-35D81F2905CE}">
      <dgm:prSet/>
      <dgm:spPr/>
    </dgm:pt>
    <dgm:pt modelId="{90BD8741-38DB-4B9B-8143-8AA5FCD3292E}" type="sibTrans" cxnId="{EE3158C4-C0BF-4586-B10D-35D81F2905CE}">
      <dgm:prSet/>
      <dgm:spPr/>
    </dgm:pt>
    <dgm:pt modelId="{EE96BED2-8120-490D-91D4-D43854DB34CA}">
      <dgm:prSet phldrT="[Text]"/>
      <dgm:spPr/>
      <dgm:t>
        <a:bodyPr/>
        <a:lstStyle/>
        <a:p>
          <a:r>
            <a:rPr lang="en-US" dirty="0"/>
            <a:t> </a:t>
          </a:r>
          <a:r>
            <a:rPr lang="en-US"/>
            <a:t>Rasa tertantang saat menjawab soal</a:t>
          </a:r>
          <a:endParaRPr lang="en-US" dirty="0"/>
        </a:p>
      </dgm:t>
    </dgm:pt>
    <dgm:pt modelId="{3F637F12-1915-4BB6-97E7-C9829E3E7EF6}" type="parTrans" cxnId="{A76A9D3B-56FC-4DA5-88D0-FA35ECC3EBCB}">
      <dgm:prSet/>
      <dgm:spPr/>
    </dgm:pt>
    <dgm:pt modelId="{E8B8DD3A-E8B5-497F-910F-FF5A7090B98A}" type="sibTrans" cxnId="{A76A9D3B-56FC-4DA5-88D0-FA35ECC3EBCB}">
      <dgm:prSet/>
      <dgm:spPr/>
    </dgm:pt>
    <dgm:pt modelId="{B5381EB2-FFBB-415B-BA6E-35FF750B3FD8}">
      <dgm:prSet phldrT="[Text]"/>
      <dgm:spPr/>
      <dgm:t>
        <a:bodyPr/>
        <a:lstStyle/>
        <a:p>
          <a:r>
            <a:rPr lang="en-US" dirty="0"/>
            <a:t> </a:t>
          </a:r>
          <a:r>
            <a:rPr lang="en-US"/>
            <a:t>Rasa puas saat menjawab benar</a:t>
          </a:r>
          <a:endParaRPr lang="en-US" dirty="0"/>
        </a:p>
      </dgm:t>
    </dgm:pt>
    <dgm:pt modelId="{2B45355B-BD39-4F9F-A5B3-FA935DB7C16A}" type="parTrans" cxnId="{0B892196-BC96-4C64-9CA6-7873E0B823CC}">
      <dgm:prSet/>
      <dgm:spPr/>
    </dgm:pt>
    <dgm:pt modelId="{8B4D35D3-8D6A-47B5-8072-1927D130BD7D}" type="sibTrans" cxnId="{0B892196-BC96-4C64-9CA6-7873E0B823CC}">
      <dgm:prSet/>
      <dgm:spPr/>
    </dgm:pt>
    <dgm:pt modelId="{6F71CE81-EE93-43F3-8C12-0BBE67BC0065}">
      <dgm:prSet phldrT="[Text]"/>
      <dgm:spPr/>
      <dgm:t>
        <a:bodyPr/>
        <a:lstStyle/>
        <a:p>
          <a:r>
            <a:rPr lang="en-US" dirty="0"/>
            <a:t> </a:t>
          </a:r>
          <a:r>
            <a:rPr lang="en-US"/>
            <a:t>Pengalaman belajar yang lebih menyenangkan</a:t>
          </a:r>
          <a:endParaRPr lang="en-US" dirty="0"/>
        </a:p>
      </dgm:t>
    </dgm:pt>
    <dgm:pt modelId="{ED5A37B2-E372-418B-B6FD-4E5838A238F1}" type="parTrans" cxnId="{C1C76405-D9ED-42C7-83FF-69EAF79916F7}">
      <dgm:prSet/>
      <dgm:spPr/>
    </dgm:pt>
    <dgm:pt modelId="{EC6D0B31-E7E9-4DB0-BABD-A3FCA02CEA42}" type="sibTrans" cxnId="{C1C76405-D9ED-42C7-83FF-69EAF79916F7}">
      <dgm:prSet/>
      <dgm:spPr/>
    </dgm:pt>
    <dgm:pt modelId="{6B48B44D-BD75-43B5-ADB3-188C9AD34514}">
      <dgm:prSet phldrT="[Text]"/>
      <dgm:spPr/>
      <dgm:t>
        <a:bodyPr/>
        <a:lstStyle/>
        <a:p>
          <a:pPr>
            <a:buFont typeface="Arial" panose="020B0604020202020204" pitchFamily="34" charset="0"/>
            <a:buChar char="•"/>
          </a:pPr>
          <a:r>
            <a:rPr lang="en-US"/>
            <a:t> Tidak membosankan karena interaktif </a:t>
          </a:r>
          <a:endParaRPr lang="en-US" dirty="0"/>
        </a:p>
      </dgm:t>
    </dgm:pt>
    <dgm:pt modelId="{01CC12DE-3787-4227-947C-A5BEFCC74D80}" type="parTrans" cxnId="{E99C750F-694D-43CA-A52B-510071C542BC}">
      <dgm:prSet/>
      <dgm:spPr/>
    </dgm:pt>
    <dgm:pt modelId="{732D6D71-D347-4B2D-86E5-E55A3CE86566}" type="sibTrans" cxnId="{E99C750F-694D-43CA-A52B-510071C542BC}">
      <dgm:prSet/>
      <dgm:spPr/>
    </dgm:pt>
    <dgm:pt modelId="{526A4868-F807-47A0-B588-33FA697522F9}" type="pres">
      <dgm:prSet presAssocID="{CCD06676-630B-4A9D-AA35-2415F50953AB}" presName="Name0" presStyleCnt="0">
        <dgm:presLayoutVars>
          <dgm:dir/>
          <dgm:animLvl val="lvl"/>
          <dgm:resizeHandles val="exact"/>
        </dgm:presLayoutVars>
      </dgm:prSet>
      <dgm:spPr/>
    </dgm:pt>
    <dgm:pt modelId="{C135069D-5BA8-4EF2-A441-EA981D415CE5}" type="pres">
      <dgm:prSet presAssocID="{F31D2DA1-3BFB-4473-8CA6-415AFF2CC151}" presName="composite" presStyleCnt="0"/>
      <dgm:spPr/>
    </dgm:pt>
    <dgm:pt modelId="{4A8E00B0-84BE-4952-87AA-B8E1962F5CC3}" type="pres">
      <dgm:prSet presAssocID="{F31D2DA1-3BFB-4473-8CA6-415AFF2CC151}" presName="parTx" presStyleLbl="alignNode1" presStyleIdx="0" presStyleCnt="3">
        <dgm:presLayoutVars>
          <dgm:chMax val="0"/>
          <dgm:chPref val="0"/>
          <dgm:bulletEnabled val="1"/>
        </dgm:presLayoutVars>
      </dgm:prSet>
      <dgm:spPr/>
    </dgm:pt>
    <dgm:pt modelId="{1C264ED9-ABCF-4126-B9BF-541828E2EBA0}" type="pres">
      <dgm:prSet presAssocID="{F31D2DA1-3BFB-4473-8CA6-415AFF2CC151}" presName="desTx" presStyleLbl="alignAccFollowNode1" presStyleIdx="0" presStyleCnt="3">
        <dgm:presLayoutVars>
          <dgm:bulletEnabled val="1"/>
        </dgm:presLayoutVars>
      </dgm:prSet>
      <dgm:spPr/>
    </dgm:pt>
    <dgm:pt modelId="{B4D0B196-13DB-4A71-8FE8-661824FFE686}" type="pres">
      <dgm:prSet presAssocID="{994F6D93-FC46-4323-8E3C-297EAFA05F0D}" presName="space" presStyleCnt="0"/>
      <dgm:spPr/>
    </dgm:pt>
    <dgm:pt modelId="{02C851C9-382A-4C1D-89B9-7F78A6BBFEC5}" type="pres">
      <dgm:prSet presAssocID="{960F6677-CFF1-4843-8BB8-3C128761B8AC}" presName="composite" presStyleCnt="0"/>
      <dgm:spPr/>
    </dgm:pt>
    <dgm:pt modelId="{4F1A4ED9-19EF-4997-97E3-1972CEC99D39}" type="pres">
      <dgm:prSet presAssocID="{960F6677-CFF1-4843-8BB8-3C128761B8AC}" presName="parTx" presStyleLbl="alignNode1" presStyleIdx="1" presStyleCnt="3">
        <dgm:presLayoutVars>
          <dgm:chMax val="0"/>
          <dgm:chPref val="0"/>
          <dgm:bulletEnabled val="1"/>
        </dgm:presLayoutVars>
      </dgm:prSet>
      <dgm:spPr/>
    </dgm:pt>
    <dgm:pt modelId="{DCF14F31-55D8-4E8E-957A-A893428DD71D}" type="pres">
      <dgm:prSet presAssocID="{960F6677-CFF1-4843-8BB8-3C128761B8AC}" presName="desTx" presStyleLbl="alignAccFollowNode1" presStyleIdx="1" presStyleCnt="3">
        <dgm:presLayoutVars>
          <dgm:bulletEnabled val="1"/>
        </dgm:presLayoutVars>
      </dgm:prSet>
      <dgm:spPr/>
    </dgm:pt>
    <dgm:pt modelId="{A044FDA5-3791-4CD5-8C40-02FB039735A9}" type="pres">
      <dgm:prSet presAssocID="{453AE3A5-73E9-4807-9C60-1A547FE91934}" presName="space" presStyleCnt="0"/>
      <dgm:spPr/>
    </dgm:pt>
    <dgm:pt modelId="{4B51DB4A-B4A3-4DE7-88AA-3A23B0DB909D}" type="pres">
      <dgm:prSet presAssocID="{CAF7A63A-80BE-4F42-A6B3-2A076B2C4418}" presName="composite" presStyleCnt="0"/>
      <dgm:spPr/>
    </dgm:pt>
    <dgm:pt modelId="{EF6F866C-58C1-4BB4-9216-2FB464D40942}" type="pres">
      <dgm:prSet presAssocID="{CAF7A63A-80BE-4F42-A6B3-2A076B2C4418}" presName="parTx" presStyleLbl="alignNode1" presStyleIdx="2" presStyleCnt="3">
        <dgm:presLayoutVars>
          <dgm:chMax val="0"/>
          <dgm:chPref val="0"/>
          <dgm:bulletEnabled val="1"/>
        </dgm:presLayoutVars>
      </dgm:prSet>
      <dgm:spPr/>
    </dgm:pt>
    <dgm:pt modelId="{E9F9FAF6-4005-4C5B-A11A-14A676F010FE}" type="pres">
      <dgm:prSet presAssocID="{CAF7A63A-80BE-4F42-A6B3-2A076B2C4418}" presName="desTx" presStyleLbl="alignAccFollowNode1" presStyleIdx="2" presStyleCnt="3">
        <dgm:presLayoutVars>
          <dgm:bulletEnabled val="1"/>
        </dgm:presLayoutVars>
      </dgm:prSet>
      <dgm:spPr/>
    </dgm:pt>
  </dgm:ptLst>
  <dgm:cxnLst>
    <dgm:cxn modelId="{35665401-DB1F-49D5-8001-F0ED728FC365}" type="presOf" srcId="{CCD06676-630B-4A9D-AA35-2415F50953AB}" destId="{526A4868-F807-47A0-B588-33FA697522F9}" srcOrd="0" destOrd="0" presId="urn:microsoft.com/office/officeart/2005/8/layout/hList1"/>
    <dgm:cxn modelId="{C1C76405-D9ED-42C7-83FF-69EAF79916F7}" srcId="{CAF7A63A-80BE-4F42-A6B3-2A076B2C4418}" destId="{6F71CE81-EE93-43F3-8C12-0BBE67BC0065}" srcOrd="3" destOrd="0" parTransId="{ED5A37B2-E372-418B-B6FD-4E5838A238F1}" sibTransId="{EC6D0B31-E7E9-4DB0-BABD-A3FCA02CEA42}"/>
    <dgm:cxn modelId="{E99C750F-694D-43CA-A52B-510071C542BC}" srcId="{CAF7A63A-80BE-4F42-A6B3-2A076B2C4418}" destId="{6B48B44D-BD75-43B5-ADB3-188C9AD34514}" srcOrd="4" destOrd="0" parTransId="{01CC12DE-3787-4227-947C-A5BEFCC74D80}" sibTransId="{732D6D71-D347-4B2D-86E5-E55A3CE86566}"/>
    <dgm:cxn modelId="{A1D7FC13-250F-447F-BFD1-63715FFF8EE1}" type="presOf" srcId="{AF9EB87D-DD31-46DD-A649-4DFE318E9969}" destId="{DCF14F31-55D8-4E8E-957A-A893428DD71D}" srcOrd="0" destOrd="4" presId="urn:microsoft.com/office/officeart/2005/8/layout/hList1"/>
    <dgm:cxn modelId="{F84ED429-152C-43FC-8700-85F4C6876111}" srcId="{F31D2DA1-3BFB-4473-8CA6-415AFF2CC151}" destId="{D0EB1339-0B33-48E4-B642-F7759F32D32A}" srcOrd="4" destOrd="0" parTransId="{C759F087-46E0-4C16-AC2E-63001CBEE6FD}" sibTransId="{C187BDF4-3632-451B-903D-7AD163408BE6}"/>
    <dgm:cxn modelId="{DE83572E-C766-4F15-97BA-E339F8D311CB}" type="presOf" srcId="{81FE260B-E962-450C-A3EC-4FFBB54AF1B7}" destId="{DCF14F31-55D8-4E8E-957A-A893428DD71D}" srcOrd="0" destOrd="0" presId="urn:microsoft.com/office/officeart/2005/8/layout/hList1"/>
    <dgm:cxn modelId="{30D51031-6E5F-443A-B99D-3A0660F2A2F7}" type="presOf" srcId="{B5381EB2-FFBB-415B-BA6E-35FF750B3FD8}" destId="{E9F9FAF6-4005-4C5B-A11A-14A676F010FE}" srcOrd="0" destOrd="2" presId="urn:microsoft.com/office/officeart/2005/8/layout/hList1"/>
    <dgm:cxn modelId="{A76A9D3B-56FC-4DA5-88D0-FA35ECC3EBCB}" srcId="{CAF7A63A-80BE-4F42-A6B3-2A076B2C4418}" destId="{EE96BED2-8120-490D-91D4-D43854DB34CA}" srcOrd="1" destOrd="0" parTransId="{3F637F12-1915-4BB6-97E7-C9829E3E7EF6}" sibTransId="{E8B8DD3A-E8B5-497F-910F-FF5A7090B98A}"/>
    <dgm:cxn modelId="{5F79BF3B-9206-49AE-B88F-272CEC2E5164}" srcId="{F31D2DA1-3BFB-4473-8CA6-415AFF2CC151}" destId="{B088BB5B-CE1A-4824-BD6C-77942B162CF9}" srcOrd="5" destOrd="0" parTransId="{3040572B-5960-4BB1-A055-9761BDCA75F8}" sibTransId="{BE190D44-9774-460A-B2A7-0DD9F009A9BF}"/>
    <dgm:cxn modelId="{29C7E13D-42CA-41D0-893B-315146947A9C}" type="presOf" srcId="{0454D8ED-CCBD-4AF6-97A9-02C09B24EDA7}" destId="{1C264ED9-ABCF-4126-B9BF-541828E2EBA0}" srcOrd="0" destOrd="0" presId="urn:microsoft.com/office/officeart/2005/8/layout/hList1"/>
    <dgm:cxn modelId="{DCFB093F-9AF1-4EDD-B7DC-75467EEB5C29}" srcId="{CCD06676-630B-4A9D-AA35-2415F50953AB}" destId="{F31D2DA1-3BFB-4473-8CA6-415AFF2CC151}" srcOrd="0" destOrd="0" parTransId="{E5F38309-FA59-410E-9244-8ADF4F56269A}" sibTransId="{994F6D93-FC46-4323-8E3C-297EAFA05F0D}"/>
    <dgm:cxn modelId="{42A75D5E-E06D-4C10-BE6C-25E38F7A56EF}" srcId="{960F6677-CFF1-4843-8BB8-3C128761B8AC}" destId="{81FE260B-E962-450C-A3EC-4FFBB54AF1B7}" srcOrd="0" destOrd="0" parTransId="{8F740A13-3EC7-4AEE-9214-3D9FE9979F6F}" sibTransId="{48496C85-1AA4-49BE-903D-644B5175B002}"/>
    <dgm:cxn modelId="{15100761-87D6-425A-9F86-2D081464C387}" type="presOf" srcId="{A6E398F3-7F88-4683-B85F-81063DC5F3D2}" destId="{E9F9FAF6-4005-4C5B-A11A-14A676F010FE}" srcOrd="0" destOrd="0" presId="urn:microsoft.com/office/officeart/2005/8/layout/hList1"/>
    <dgm:cxn modelId="{ACFB9E62-8215-487F-A79F-04EF13966CFE}" srcId="{960F6677-CFF1-4843-8BB8-3C128761B8AC}" destId="{7E1458F9-DF9A-4360-A611-06240BA5E59D}" srcOrd="3" destOrd="0" parTransId="{CACF276F-9CD0-46D4-9A05-3F46531D877C}" sibTransId="{F80F0A24-4757-4C64-BBA7-00C7E597964D}"/>
    <dgm:cxn modelId="{5099A265-0E35-485A-B95E-9C247841C190}" type="presOf" srcId="{E6BB7AF3-77D0-46BC-B711-EDDA64E0813B}" destId="{1C264ED9-ABCF-4126-B9BF-541828E2EBA0}" srcOrd="0" destOrd="2" presId="urn:microsoft.com/office/officeart/2005/8/layout/hList1"/>
    <dgm:cxn modelId="{FA52C06F-CA14-4543-A04F-7E35ABAA7896}" type="presOf" srcId="{960F6677-CFF1-4843-8BB8-3C128761B8AC}" destId="{4F1A4ED9-19EF-4997-97E3-1972CEC99D39}" srcOrd="0" destOrd="0" presId="urn:microsoft.com/office/officeart/2005/8/layout/hList1"/>
    <dgm:cxn modelId="{C309BE57-EFF8-46C6-87C0-57D0A4047163}" type="presOf" srcId="{7E1458F9-DF9A-4360-A611-06240BA5E59D}" destId="{DCF14F31-55D8-4E8E-957A-A893428DD71D}" srcOrd="0" destOrd="3" presId="urn:microsoft.com/office/officeart/2005/8/layout/hList1"/>
    <dgm:cxn modelId="{859B227A-8AE0-4754-92C2-632AE0BFE6C7}" srcId="{960F6677-CFF1-4843-8BB8-3C128761B8AC}" destId="{8444086F-77A4-49A1-9C2E-C6434B58CE72}" srcOrd="1" destOrd="0" parTransId="{C1D65A45-944F-4DAE-8E36-0D55013218C6}" sibTransId="{0B8340AF-E7ED-43B4-A9DA-B142F8F2F76A}"/>
    <dgm:cxn modelId="{FA0BD27E-9952-4277-BB6D-7F26C43C1019}" type="presOf" srcId="{F31D2DA1-3BFB-4473-8CA6-415AFF2CC151}" destId="{4A8E00B0-84BE-4952-87AA-B8E1962F5CC3}" srcOrd="0" destOrd="0" presId="urn:microsoft.com/office/officeart/2005/8/layout/hList1"/>
    <dgm:cxn modelId="{06047D85-7C93-4357-80C2-70FDEEA355B9}" srcId="{CAF7A63A-80BE-4F42-A6B3-2A076B2C4418}" destId="{A6E398F3-7F88-4683-B85F-81063DC5F3D2}" srcOrd="0" destOrd="0" parTransId="{778231C3-94F6-44DE-BD08-8421DEF37A23}" sibTransId="{61573840-9D78-4A8F-A10E-ABF94161BAB7}"/>
    <dgm:cxn modelId="{2F84EA85-D8E9-418E-BB80-884530FB9312}" type="presOf" srcId="{C7582E8D-D57F-4ECE-8031-D0E72EBAF236}" destId="{1C264ED9-ABCF-4126-B9BF-541828E2EBA0}" srcOrd="0" destOrd="1" presId="urn:microsoft.com/office/officeart/2005/8/layout/hList1"/>
    <dgm:cxn modelId="{EB813D93-D438-49ED-82BA-249B997B45F2}" type="presOf" srcId="{D0EB1339-0B33-48E4-B642-F7759F32D32A}" destId="{1C264ED9-ABCF-4126-B9BF-541828E2EBA0}" srcOrd="0" destOrd="4" presId="urn:microsoft.com/office/officeart/2005/8/layout/hList1"/>
    <dgm:cxn modelId="{0B892196-BC96-4C64-9CA6-7873E0B823CC}" srcId="{CAF7A63A-80BE-4F42-A6B3-2A076B2C4418}" destId="{B5381EB2-FFBB-415B-BA6E-35FF750B3FD8}" srcOrd="2" destOrd="0" parTransId="{2B45355B-BD39-4F9F-A5B3-FA935DB7C16A}" sibTransId="{8B4D35D3-8D6A-47B5-8072-1927D130BD7D}"/>
    <dgm:cxn modelId="{05157E9E-4627-4D1D-9006-81C241E66238}" srcId="{F31D2DA1-3BFB-4473-8CA6-415AFF2CC151}" destId="{E6BB7AF3-77D0-46BC-B711-EDDA64E0813B}" srcOrd="2" destOrd="0" parTransId="{B87F2E57-5E33-4023-94C2-762DA7CDAD62}" sibTransId="{D58BD755-6513-434B-9B00-8CC82F0BD3F0}"/>
    <dgm:cxn modelId="{B8751E9F-9709-473D-9A3B-683B7FD940BF}" srcId="{F31D2DA1-3BFB-4473-8CA6-415AFF2CC151}" destId="{0454D8ED-CCBD-4AF6-97A9-02C09B24EDA7}" srcOrd="0" destOrd="0" parTransId="{1B2B552E-7910-49E6-A456-66C33E98AF15}" sibTransId="{5AB436CE-AEA1-4733-9CA9-80C9FA9B702E}"/>
    <dgm:cxn modelId="{1AEF86A0-6629-480E-AF9E-BD1F32A0DDC0}" type="presOf" srcId="{B088BB5B-CE1A-4824-BD6C-77942B162CF9}" destId="{1C264ED9-ABCF-4126-B9BF-541828E2EBA0}" srcOrd="0" destOrd="5" presId="urn:microsoft.com/office/officeart/2005/8/layout/hList1"/>
    <dgm:cxn modelId="{F09C9CA0-21F5-4259-AC4F-EC5913F30EEA}" srcId="{F31D2DA1-3BFB-4473-8CA6-415AFF2CC151}" destId="{C7582E8D-D57F-4ECE-8031-D0E72EBAF236}" srcOrd="1" destOrd="0" parTransId="{9C39B39F-6634-465E-9FEF-6D7543678D7B}" sibTransId="{65DE4E34-68A3-4002-BC57-E9CE06BF7F62}"/>
    <dgm:cxn modelId="{5FED67A9-FDA6-4769-89C6-C1F198B8B9A9}" type="presOf" srcId="{6B48B44D-BD75-43B5-ADB3-188C9AD34514}" destId="{E9F9FAF6-4005-4C5B-A11A-14A676F010FE}" srcOrd="0" destOrd="4" presId="urn:microsoft.com/office/officeart/2005/8/layout/hList1"/>
    <dgm:cxn modelId="{AC8153A9-4D9B-4907-8793-7E370306A858}" type="presOf" srcId="{47098C92-6FC2-43FF-9D07-0E14F3E26BE5}" destId="{DCF14F31-55D8-4E8E-957A-A893428DD71D}" srcOrd="0" destOrd="2" presId="urn:microsoft.com/office/officeart/2005/8/layout/hList1"/>
    <dgm:cxn modelId="{442E65B7-2D72-4011-B3DE-4C92CF4544F5}" srcId="{CCD06676-630B-4A9D-AA35-2415F50953AB}" destId="{CAF7A63A-80BE-4F42-A6B3-2A076B2C4418}" srcOrd="2" destOrd="0" parTransId="{0275B18E-C729-4946-82ED-74C4E6BB9689}" sibTransId="{3049D764-31BF-457E-AFCD-2E8932A3F550}"/>
    <dgm:cxn modelId="{C12FC1BC-98AA-45CA-B68C-8A548B39744C}" srcId="{F31D2DA1-3BFB-4473-8CA6-415AFF2CC151}" destId="{E0394DE7-097C-4A3D-B1FA-40709FA2EA41}" srcOrd="3" destOrd="0" parTransId="{C1B12592-DD2D-4CC4-A14D-7DF165C444AA}" sibTransId="{9DFF9E82-3C9D-41B4-BA60-791D85F27689}"/>
    <dgm:cxn modelId="{2271A0BD-741C-48EF-97EC-20FF2FEB0D9B}" type="presOf" srcId="{E0394DE7-097C-4A3D-B1FA-40709FA2EA41}" destId="{1C264ED9-ABCF-4126-B9BF-541828E2EBA0}" srcOrd="0" destOrd="3" presId="urn:microsoft.com/office/officeart/2005/8/layout/hList1"/>
    <dgm:cxn modelId="{E0E73FC2-3E08-4816-B73A-9705EBC3B677}" type="presOf" srcId="{8444086F-77A4-49A1-9C2E-C6434B58CE72}" destId="{DCF14F31-55D8-4E8E-957A-A893428DD71D}" srcOrd="0" destOrd="1" presId="urn:microsoft.com/office/officeart/2005/8/layout/hList1"/>
    <dgm:cxn modelId="{EE3158C4-C0BF-4586-B10D-35D81F2905CE}" srcId="{960F6677-CFF1-4843-8BB8-3C128761B8AC}" destId="{AF9EB87D-DD31-46DD-A649-4DFE318E9969}" srcOrd="4" destOrd="0" parTransId="{23F77160-45CE-496B-A7D0-300B8AA36A25}" sibTransId="{90BD8741-38DB-4B9B-8143-8AA5FCD3292E}"/>
    <dgm:cxn modelId="{D50E54CA-F352-407B-9AE6-878264254918}" srcId="{960F6677-CFF1-4843-8BB8-3C128761B8AC}" destId="{47098C92-6FC2-43FF-9D07-0E14F3E26BE5}" srcOrd="2" destOrd="0" parTransId="{46149842-D9D7-44F9-952C-BC1F103E5F93}" sibTransId="{91C37CE1-2C8B-42E9-BD46-7937673DD462}"/>
    <dgm:cxn modelId="{1DC28ACE-4513-4C4A-A2FB-30AFA1ED54A8}" type="presOf" srcId="{EE96BED2-8120-490D-91D4-D43854DB34CA}" destId="{E9F9FAF6-4005-4C5B-A11A-14A676F010FE}" srcOrd="0" destOrd="1" presId="urn:microsoft.com/office/officeart/2005/8/layout/hList1"/>
    <dgm:cxn modelId="{A2A412D8-14CA-46E9-817D-BE01800F5303}" type="presOf" srcId="{6F71CE81-EE93-43F3-8C12-0BBE67BC0065}" destId="{E9F9FAF6-4005-4C5B-A11A-14A676F010FE}" srcOrd="0" destOrd="3" presId="urn:microsoft.com/office/officeart/2005/8/layout/hList1"/>
    <dgm:cxn modelId="{344CD4DC-D743-4D5F-B2D7-DA30419F53E0}" srcId="{CCD06676-630B-4A9D-AA35-2415F50953AB}" destId="{960F6677-CFF1-4843-8BB8-3C128761B8AC}" srcOrd="1" destOrd="0" parTransId="{661D7675-D84A-4313-AE9B-E1F9F2E0D03E}" sibTransId="{453AE3A5-73E9-4807-9C60-1A547FE91934}"/>
    <dgm:cxn modelId="{38F83DEB-7062-47F8-8131-D107B59D0B60}" type="presOf" srcId="{CAF7A63A-80BE-4F42-A6B3-2A076B2C4418}" destId="{EF6F866C-58C1-4BB4-9216-2FB464D40942}" srcOrd="0" destOrd="0" presId="urn:microsoft.com/office/officeart/2005/8/layout/hList1"/>
    <dgm:cxn modelId="{F7B6B873-1617-4FC5-82B6-27035408A9D3}" type="presParOf" srcId="{526A4868-F807-47A0-B588-33FA697522F9}" destId="{C135069D-5BA8-4EF2-A441-EA981D415CE5}" srcOrd="0" destOrd="0" presId="urn:microsoft.com/office/officeart/2005/8/layout/hList1"/>
    <dgm:cxn modelId="{47E0EE0C-DC6E-42E4-B9AE-6128866513C5}" type="presParOf" srcId="{C135069D-5BA8-4EF2-A441-EA981D415CE5}" destId="{4A8E00B0-84BE-4952-87AA-B8E1962F5CC3}" srcOrd="0" destOrd="0" presId="urn:microsoft.com/office/officeart/2005/8/layout/hList1"/>
    <dgm:cxn modelId="{A0F1617A-A4BC-4D54-A18B-7D4CAC6CE156}" type="presParOf" srcId="{C135069D-5BA8-4EF2-A441-EA981D415CE5}" destId="{1C264ED9-ABCF-4126-B9BF-541828E2EBA0}" srcOrd="1" destOrd="0" presId="urn:microsoft.com/office/officeart/2005/8/layout/hList1"/>
    <dgm:cxn modelId="{E2A7FE03-2012-41F9-8E3C-C77EF4A3764A}" type="presParOf" srcId="{526A4868-F807-47A0-B588-33FA697522F9}" destId="{B4D0B196-13DB-4A71-8FE8-661824FFE686}" srcOrd="1" destOrd="0" presId="urn:microsoft.com/office/officeart/2005/8/layout/hList1"/>
    <dgm:cxn modelId="{2EEE8A71-47D0-40AD-8D9B-2FBFFEF64A24}" type="presParOf" srcId="{526A4868-F807-47A0-B588-33FA697522F9}" destId="{02C851C9-382A-4C1D-89B9-7F78A6BBFEC5}" srcOrd="2" destOrd="0" presId="urn:microsoft.com/office/officeart/2005/8/layout/hList1"/>
    <dgm:cxn modelId="{366CF539-2C06-4835-AE42-D9D5BE844C86}" type="presParOf" srcId="{02C851C9-382A-4C1D-89B9-7F78A6BBFEC5}" destId="{4F1A4ED9-19EF-4997-97E3-1972CEC99D39}" srcOrd="0" destOrd="0" presId="urn:microsoft.com/office/officeart/2005/8/layout/hList1"/>
    <dgm:cxn modelId="{AED0AA55-F47D-43B5-8BD8-774260674091}" type="presParOf" srcId="{02C851C9-382A-4C1D-89B9-7F78A6BBFEC5}" destId="{DCF14F31-55D8-4E8E-957A-A893428DD71D}" srcOrd="1" destOrd="0" presId="urn:microsoft.com/office/officeart/2005/8/layout/hList1"/>
    <dgm:cxn modelId="{737379F4-F814-426A-B72A-83C2DA7ECD79}" type="presParOf" srcId="{526A4868-F807-47A0-B588-33FA697522F9}" destId="{A044FDA5-3791-4CD5-8C40-02FB039735A9}" srcOrd="3" destOrd="0" presId="urn:microsoft.com/office/officeart/2005/8/layout/hList1"/>
    <dgm:cxn modelId="{C054C4B0-F4A1-46AF-8665-7C8AB6F12BA3}" type="presParOf" srcId="{526A4868-F807-47A0-B588-33FA697522F9}" destId="{4B51DB4A-B4A3-4DE7-88AA-3A23B0DB909D}" srcOrd="4" destOrd="0" presId="urn:microsoft.com/office/officeart/2005/8/layout/hList1"/>
    <dgm:cxn modelId="{9CD24BBC-AEB2-4D7C-8CDC-E95AA76B7210}" type="presParOf" srcId="{4B51DB4A-B4A3-4DE7-88AA-3A23B0DB909D}" destId="{EF6F866C-58C1-4BB4-9216-2FB464D40942}" srcOrd="0" destOrd="0" presId="urn:microsoft.com/office/officeart/2005/8/layout/hList1"/>
    <dgm:cxn modelId="{22771A22-7E05-434D-A973-15B10D233645}" type="presParOf" srcId="{4B51DB4A-B4A3-4DE7-88AA-3A23B0DB909D}" destId="{E9F9FAF6-4005-4C5B-A11A-14A676F010FE}" srcOrd="1" destOrd="0" presId="urn:microsoft.com/office/officeart/2005/8/layout/hList1"/>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A8E00B0-84BE-4952-87AA-B8E1962F5CC3}">
      <dsp:nvSpPr>
        <dsp:cNvPr id="0" name=""/>
        <dsp:cNvSpPr/>
      </dsp:nvSpPr>
      <dsp:spPr>
        <a:xfrm>
          <a:off x="1714" y="56692"/>
          <a:ext cx="1671637" cy="288000"/>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40640" rIns="71120" bIns="40640" numCol="1" spcCol="1270" anchor="ctr" anchorCtr="0">
          <a:noAutofit/>
        </a:bodyPr>
        <a:lstStyle/>
        <a:p>
          <a:pPr marL="0" lvl="0" indent="0" algn="ctr" defTabSz="444500">
            <a:lnSpc>
              <a:spcPct val="90000"/>
            </a:lnSpc>
            <a:spcBef>
              <a:spcPct val="0"/>
            </a:spcBef>
            <a:spcAft>
              <a:spcPct val="35000"/>
            </a:spcAft>
            <a:buNone/>
          </a:pPr>
          <a:r>
            <a:rPr lang="en-US" sz="1000" kern="1200" dirty="0"/>
            <a:t>🧩 Mechanics </a:t>
          </a:r>
        </a:p>
      </dsp:txBody>
      <dsp:txXfrm>
        <a:off x="1714" y="56692"/>
        <a:ext cx="1671637" cy="288000"/>
      </dsp:txXfrm>
    </dsp:sp>
    <dsp:sp modelId="{1C264ED9-ABCF-4126-B9BF-541828E2EBA0}">
      <dsp:nvSpPr>
        <dsp:cNvPr id="0" name=""/>
        <dsp:cNvSpPr/>
      </dsp:nvSpPr>
      <dsp:spPr>
        <a:xfrm>
          <a:off x="1714" y="344692"/>
          <a:ext cx="1671637" cy="2031299"/>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3340" tIns="53340" rIns="71120" bIns="80010" numCol="1" spcCol="1270" anchor="t" anchorCtr="0">
          <a:noAutofit/>
        </a:bodyPr>
        <a:lstStyle/>
        <a:p>
          <a:pPr marL="57150" lvl="1" indent="-57150" algn="l" defTabSz="444500">
            <a:lnSpc>
              <a:spcPct val="90000"/>
            </a:lnSpc>
            <a:spcBef>
              <a:spcPct val="0"/>
            </a:spcBef>
            <a:spcAft>
              <a:spcPct val="15000"/>
            </a:spcAft>
            <a:buNone/>
          </a:pPr>
          <a:r>
            <a:rPr lang="en-US" sz="1000" kern="1200"/>
            <a:t>- Movement karakter (WASD)</a:t>
          </a:r>
          <a:endParaRPr lang="en-US" sz="1000" kern="1200" dirty="0"/>
        </a:p>
        <a:p>
          <a:pPr marL="57150" lvl="1" indent="-57150" algn="l" defTabSz="444500">
            <a:lnSpc>
              <a:spcPct val="90000"/>
            </a:lnSpc>
            <a:spcBef>
              <a:spcPct val="0"/>
            </a:spcBef>
            <a:spcAft>
              <a:spcPct val="15000"/>
            </a:spcAft>
            <a:buNone/>
          </a:pPr>
          <a:r>
            <a:rPr lang="en-US" sz="1000" kern="1200"/>
            <a:t>- Sistem trigger area (masuk area organ → muncul soal)</a:t>
          </a:r>
          <a:endParaRPr lang="en-US" sz="1000" kern="1200" dirty="0"/>
        </a:p>
        <a:p>
          <a:pPr marL="57150" lvl="1" indent="-57150" algn="l" defTabSz="444500">
            <a:lnSpc>
              <a:spcPct val="90000"/>
            </a:lnSpc>
            <a:spcBef>
              <a:spcPct val="0"/>
            </a:spcBef>
            <a:spcAft>
              <a:spcPct val="15000"/>
            </a:spcAft>
            <a:buNone/>
          </a:pPr>
          <a:r>
            <a:rPr lang="en-US" sz="1000" kern="1200"/>
            <a:t>- Sistem quiz (pilihan ganda)</a:t>
          </a:r>
          <a:endParaRPr lang="en-US" sz="1000" kern="1200" dirty="0"/>
        </a:p>
        <a:p>
          <a:pPr marL="57150" lvl="1" indent="-57150" algn="l" defTabSz="444500">
            <a:lnSpc>
              <a:spcPct val="90000"/>
            </a:lnSpc>
            <a:spcBef>
              <a:spcPct val="0"/>
            </a:spcBef>
            <a:spcAft>
              <a:spcPct val="15000"/>
            </a:spcAft>
            <a:buNone/>
          </a:pPr>
          <a:r>
            <a:rPr lang="en-US" sz="1000" kern="1200"/>
            <a:t>- Sistem skor (jawaban benar = poin)</a:t>
          </a:r>
          <a:endParaRPr lang="en-US" sz="1000" kern="1200" dirty="0"/>
        </a:p>
        <a:p>
          <a:pPr marL="57150" lvl="1" indent="-57150" algn="l" defTabSz="444500">
            <a:lnSpc>
              <a:spcPct val="90000"/>
            </a:lnSpc>
            <a:spcBef>
              <a:spcPct val="0"/>
            </a:spcBef>
            <a:spcAft>
              <a:spcPct val="15000"/>
            </a:spcAft>
            <a:buNone/>
          </a:pPr>
          <a:r>
            <a:rPr lang="en-US" sz="1000" kern="1200"/>
            <a:t>- Sistem nyawa (jawaban salah = nyawa berkurang)</a:t>
          </a:r>
          <a:endParaRPr lang="en-US" sz="1000" kern="1200" dirty="0"/>
        </a:p>
        <a:p>
          <a:pPr marL="57150" lvl="1" indent="-57150" algn="l" defTabSz="444500">
            <a:lnSpc>
              <a:spcPct val="90000"/>
            </a:lnSpc>
            <a:spcBef>
              <a:spcPct val="0"/>
            </a:spcBef>
            <a:spcAft>
              <a:spcPct val="15000"/>
            </a:spcAft>
            <a:buNone/>
          </a:pPr>
          <a:r>
            <a:rPr lang="en-US" sz="1000" kern="1200"/>
            <a:t>- Sistem level (harus menyelesaikan organ sebelumnya)</a:t>
          </a:r>
          <a:endParaRPr lang="en-US" sz="1000" kern="1200" dirty="0"/>
        </a:p>
      </dsp:txBody>
      <dsp:txXfrm>
        <a:off x="1714" y="344692"/>
        <a:ext cx="1671637" cy="2031299"/>
      </dsp:txXfrm>
    </dsp:sp>
    <dsp:sp modelId="{4F1A4ED9-19EF-4997-97E3-1972CEC99D39}">
      <dsp:nvSpPr>
        <dsp:cNvPr id="0" name=""/>
        <dsp:cNvSpPr/>
      </dsp:nvSpPr>
      <dsp:spPr>
        <a:xfrm>
          <a:off x="1907381" y="56692"/>
          <a:ext cx="1671637" cy="288000"/>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40640" rIns="71120" bIns="40640" numCol="1" spcCol="1270" anchor="ctr" anchorCtr="0">
          <a:noAutofit/>
        </a:bodyPr>
        <a:lstStyle/>
        <a:p>
          <a:pPr marL="0" lvl="0" indent="0" algn="ctr" defTabSz="444500">
            <a:lnSpc>
              <a:spcPct val="90000"/>
            </a:lnSpc>
            <a:spcBef>
              <a:spcPct val="0"/>
            </a:spcBef>
            <a:spcAft>
              <a:spcPct val="35000"/>
            </a:spcAft>
            <a:buNone/>
          </a:pPr>
          <a:r>
            <a:rPr lang="en-US" sz="1000" kern="1200" dirty="0"/>
            <a:t>🔄 Dynamics</a:t>
          </a:r>
        </a:p>
      </dsp:txBody>
      <dsp:txXfrm>
        <a:off x="1907381" y="56692"/>
        <a:ext cx="1671637" cy="288000"/>
      </dsp:txXfrm>
    </dsp:sp>
    <dsp:sp modelId="{DCF14F31-55D8-4E8E-957A-A893428DD71D}">
      <dsp:nvSpPr>
        <dsp:cNvPr id="0" name=""/>
        <dsp:cNvSpPr/>
      </dsp:nvSpPr>
      <dsp:spPr>
        <a:xfrm>
          <a:off x="1907381" y="344692"/>
          <a:ext cx="1671637" cy="2031299"/>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3340" tIns="53340" rIns="71120" bIns="80010" numCol="1" spcCol="1270" anchor="t" anchorCtr="0">
          <a:noAutofit/>
        </a:bodyPr>
        <a:lstStyle/>
        <a:p>
          <a:pPr marL="57150" lvl="1" indent="-57150" algn="l" defTabSz="444500">
            <a:lnSpc>
              <a:spcPct val="90000"/>
            </a:lnSpc>
            <a:spcBef>
              <a:spcPct val="0"/>
            </a:spcBef>
            <a:spcAft>
              <a:spcPct val="15000"/>
            </a:spcAft>
            <a:buNone/>
          </a:pPr>
          <a:r>
            <a:rPr lang="en-US" sz="1000" kern="1200"/>
            <a:t>- Pemain menjelajah area organ (eksplorasi) </a:t>
          </a:r>
          <a:endParaRPr lang="en-US" sz="1000" kern="1200" dirty="0"/>
        </a:p>
        <a:p>
          <a:pPr marL="57150" lvl="1" indent="-57150" algn="l" defTabSz="444500">
            <a:lnSpc>
              <a:spcPct val="90000"/>
            </a:lnSpc>
            <a:spcBef>
              <a:spcPct val="0"/>
            </a:spcBef>
            <a:spcAft>
              <a:spcPct val="15000"/>
            </a:spcAft>
            <a:buNone/>
          </a:pPr>
          <a:r>
            <a:rPr lang="en-US" sz="1000" kern="1200"/>
            <a:t>- Pemain berpikir saat menjawab quiz</a:t>
          </a:r>
          <a:endParaRPr lang="en-US" sz="1000" kern="1200" dirty="0"/>
        </a:p>
        <a:p>
          <a:pPr marL="57150" lvl="1" indent="-57150" algn="l" defTabSz="444500">
            <a:lnSpc>
              <a:spcPct val="90000"/>
            </a:lnSpc>
            <a:spcBef>
              <a:spcPct val="0"/>
            </a:spcBef>
            <a:spcAft>
              <a:spcPct val="15000"/>
            </a:spcAft>
            <a:buNone/>
          </a:pPr>
          <a:r>
            <a:rPr lang="en-US" sz="1000" kern="1200" dirty="0"/>
            <a:t>- </a:t>
          </a:r>
          <a:r>
            <a:rPr lang="en-US" sz="1000" kern="1200"/>
            <a:t>Ada tantangan karena sistem nyawa </a:t>
          </a:r>
          <a:endParaRPr lang="en-US" sz="1000" kern="1200" dirty="0"/>
        </a:p>
        <a:p>
          <a:pPr marL="57150" lvl="1" indent="-57150" algn="l" defTabSz="444500">
            <a:lnSpc>
              <a:spcPct val="90000"/>
            </a:lnSpc>
            <a:spcBef>
              <a:spcPct val="0"/>
            </a:spcBef>
            <a:spcAft>
              <a:spcPct val="15000"/>
            </a:spcAft>
            <a:buNone/>
          </a:pPr>
          <a:r>
            <a:rPr lang="en-US" sz="1000" kern="1200" dirty="0"/>
            <a:t>- </a:t>
          </a:r>
          <a:r>
            <a:rPr lang="en-US" sz="1000" kern="1200"/>
            <a:t>Pemain termotivasi mengejar skor tinggi</a:t>
          </a:r>
          <a:endParaRPr lang="en-US" sz="1000" kern="1200" dirty="0"/>
        </a:p>
        <a:p>
          <a:pPr marL="57150" lvl="1" indent="-57150" algn="l" defTabSz="444500">
            <a:lnSpc>
              <a:spcPct val="90000"/>
            </a:lnSpc>
            <a:spcBef>
              <a:spcPct val="0"/>
            </a:spcBef>
            <a:spcAft>
              <a:spcPct val="15000"/>
            </a:spcAft>
            <a:buNone/>
          </a:pPr>
          <a:r>
            <a:rPr lang="en-US" sz="1000" kern="1200" dirty="0"/>
            <a:t>- </a:t>
          </a:r>
          <a:r>
            <a:rPr lang="en-US" sz="1000" kern="1200"/>
            <a:t>Progres bertahap dari level mudah ke sulit </a:t>
          </a:r>
          <a:endParaRPr lang="en-US" sz="1000" kern="1200" dirty="0"/>
        </a:p>
      </dsp:txBody>
      <dsp:txXfrm>
        <a:off x="1907381" y="344692"/>
        <a:ext cx="1671637" cy="2031299"/>
      </dsp:txXfrm>
    </dsp:sp>
    <dsp:sp modelId="{EF6F866C-58C1-4BB4-9216-2FB464D40942}">
      <dsp:nvSpPr>
        <dsp:cNvPr id="0" name=""/>
        <dsp:cNvSpPr/>
      </dsp:nvSpPr>
      <dsp:spPr>
        <a:xfrm>
          <a:off x="3813048" y="56692"/>
          <a:ext cx="1671637" cy="288000"/>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40640" rIns="71120" bIns="40640" numCol="1" spcCol="1270" anchor="ctr" anchorCtr="0">
          <a:noAutofit/>
        </a:bodyPr>
        <a:lstStyle/>
        <a:p>
          <a:pPr marL="0" lvl="0" indent="0" algn="ctr" defTabSz="444500">
            <a:lnSpc>
              <a:spcPct val="90000"/>
            </a:lnSpc>
            <a:spcBef>
              <a:spcPct val="0"/>
            </a:spcBef>
            <a:spcAft>
              <a:spcPct val="35000"/>
            </a:spcAft>
            <a:buNone/>
          </a:pPr>
          <a:r>
            <a:rPr lang="en-US" sz="1000" kern="1200" dirty="0"/>
            <a:t>🎭 Aesthetics</a:t>
          </a:r>
        </a:p>
      </dsp:txBody>
      <dsp:txXfrm>
        <a:off x="3813048" y="56692"/>
        <a:ext cx="1671637" cy="288000"/>
      </dsp:txXfrm>
    </dsp:sp>
    <dsp:sp modelId="{E9F9FAF6-4005-4C5B-A11A-14A676F010FE}">
      <dsp:nvSpPr>
        <dsp:cNvPr id="0" name=""/>
        <dsp:cNvSpPr/>
      </dsp:nvSpPr>
      <dsp:spPr>
        <a:xfrm>
          <a:off x="3813048" y="344692"/>
          <a:ext cx="1671637" cy="2031299"/>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3340" tIns="53340" rIns="71120" bIns="80010" numCol="1" spcCol="1270" anchor="t" anchorCtr="0">
          <a:noAutofit/>
        </a:bodyPr>
        <a:lstStyle/>
        <a:p>
          <a:pPr marL="57150" lvl="1" indent="-57150" algn="l" defTabSz="444500">
            <a:lnSpc>
              <a:spcPct val="90000"/>
            </a:lnSpc>
            <a:spcBef>
              <a:spcPct val="0"/>
            </a:spcBef>
            <a:spcAft>
              <a:spcPct val="15000"/>
            </a:spcAft>
            <a:buChar char="•"/>
          </a:pPr>
          <a:r>
            <a:rPr lang="en-US" sz="1000" kern="1200" dirty="0"/>
            <a:t> </a:t>
          </a:r>
          <a:r>
            <a:rPr lang="en-US" sz="1000" kern="1200"/>
            <a:t>Rasa penasaran saat eksplorasi tubuh manusia</a:t>
          </a:r>
          <a:endParaRPr lang="en-US" sz="1000" kern="1200" dirty="0"/>
        </a:p>
        <a:p>
          <a:pPr marL="57150" lvl="1" indent="-57150" algn="l" defTabSz="444500">
            <a:lnSpc>
              <a:spcPct val="90000"/>
            </a:lnSpc>
            <a:spcBef>
              <a:spcPct val="0"/>
            </a:spcBef>
            <a:spcAft>
              <a:spcPct val="15000"/>
            </a:spcAft>
            <a:buChar char="•"/>
          </a:pPr>
          <a:r>
            <a:rPr lang="en-US" sz="1000" kern="1200" dirty="0"/>
            <a:t> </a:t>
          </a:r>
          <a:r>
            <a:rPr lang="en-US" sz="1000" kern="1200"/>
            <a:t>Rasa tertantang saat menjawab soal</a:t>
          </a:r>
          <a:endParaRPr lang="en-US" sz="1000" kern="1200" dirty="0"/>
        </a:p>
        <a:p>
          <a:pPr marL="57150" lvl="1" indent="-57150" algn="l" defTabSz="444500">
            <a:lnSpc>
              <a:spcPct val="90000"/>
            </a:lnSpc>
            <a:spcBef>
              <a:spcPct val="0"/>
            </a:spcBef>
            <a:spcAft>
              <a:spcPct val="15000"/>
            </a:spcAft>
            <a:buChar char="•"/>
          </a:pPr>
          <a:r>
            <a:rPr lang="en-US" sz="1000" kern="1200" dirty="0"/>
            <a:t> </a:t>
          </a:r>
          <a:r>
            <a:rPr lang="en-US" sz="1000" kern="1200"/>
            <a:t>Rasa puas saat menjawab benar</a:t>
          </a:r>
          <a:endParaRPr lang="en-US" sz="1000" kern="1200" dirty="0"/>
        </a:p>
        <a:p>
          <a:pPr marL="57150" lvl="1" indent="-57150" algn="l" defTabSz="444500">
            <a:lnSpc>
              <a:spcPct val="90000"/>
            </a:lnSpc>
            <a:spcBef>
              <a:spcPct val="0"/>
            </a:spcBef>
            <a:spcAft>
              <a:spcPct val="15000"/>
            </a:spcAft>
            <a:buChar char="•"/>
          </a:pPr>
          <a:r>
            <a:rPr lang="en-US" sz="1000" kern="1200" dirty="0"/>
            <a:t> </a:t>
          </a:r>
          <a:r>
            <a:rPr lang="en-US" sz="1000" kern="1200"/>
            <a:t>Pengalaman belajar yang lebih menyenangkan</a:t>
          </a:r>
          <a:endParaRPr lang="en-US" sz="1000" kern="1200" dirty="0"/>
        </a:p>
        <a:p>
          <a:pPr marL="57150" lvl="1" indent="-57150" algn="l" defTabSz="444500">
            <a:lnSpc>
              <a:spcPct val="90000"/>
            </a:lnSpc>
            <a:spcBef>
              <a:spcPct val="0"/>
            </a:spcBef>
            <a:spcAft>
              <a:spcPct val="15000"/>
            </a:spcAft>
            <a:buFont typeface="Arial" panose="020B0604020202020204" pitchFamily="34" charset="0"/>
            <a:buChar char="•"/>
          </a:pPr>
          <a:r>
            <a:rPr lang="en-US" sz="1000" kern="1200"/>
            <a:t> Tidak membosankan karena interaktif </a:t>
          </a:r>
          <a:endParaRPr lang="en-US" sz="1000" kern="1200" dirty="0"/>
        </a:p>
      </dsp:txBody>
      <dsp:txXfrm>
        <a:off x="3813048" y="344692"/>
        <a:ext cx="1671637" cy="2031299"/>
      </dsp:txXfrm>
    </dsp:sp>
  </dsp:spTree>
</dsp:drawing>
</file>

<file path=word/diagrams/layout1.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14</Pages>
  <Words>2219</Words>
  <Characters>12652</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kaps room</cp:lastModifiedBy>
  <cp:revision>8</cp:revision>
  <dcterms:created xsi:type="dcterms:W3CDTF">2013-12-23T23:15:00Z</dcterms:created>
  <dcterms:modified xsi:type="dcterms:W3CDTF">2026-04-24T08:05:00Z</dcterms:modified>
  <cp:category/>
</cp:coreProperties>
</file>